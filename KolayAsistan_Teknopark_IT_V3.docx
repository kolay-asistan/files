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80B10" w14:textId="77777777" w:rsidR="00424E95" w:rsidRDefault="00B66B79">
      <w:pPr>
        <w:pStyle w:val="Title"/>
      </w:pPr>
      <w:r>
        <w:t xml:space="preserve">Kolay Asistan – Teknopark Başvurusu </w:t>
      </w:r>
    </w:p>
    <w:p w14:paraId="683D3210" w14:textId="0918F1F0" w:rsidR="00424E95" w:rsidRDefault="00766850" w:rsidP="00176740">
      <w:pPr>
        <w:pStyle w:val="Heading2"/>
        <w:numPr>
          <w:ilvl w:val="0"/>
          <w:numId w:val="41"/>
        </w:numPr>
      </w:pPr>
      <w:r w:rsidRPr="00766850">
        <w:t xml:space="preserve"> </w:t>
      </w:r>
      <w:r>
        <w:t>Kavramsal Tasarım ve Gereksinim Analizi</w:t>
      </w:r>
    </w:p>
    <w:p w14:paraId="0588651B" w14:textId="77777777" w:rsidR="00766850" w:rsidRPr="00766850" w:rsidRDefault="00766850" w:rsidP="00766850"/>
    <w:p w14:paraId="0EB67412" w14:textId="77777777" w:rsidR="00424E95" w:rsidRDefault="00B66B79">
      <w:r>
        <w:t>Kullanılan Teknolojiler: Microservis, NestJS, REST API, Swagger, JWT &amp; OAuth2.0</w:t>
      </w:r>
    </w:p>
    <w:p w14:paraId="088F8B5E" w14:textId="77777777" w:rsidR="00424E95" w:rsidRDefault="00B66B79">
      <w:r>
        <w:t>Projenin kavramsal aşamasında ölçeklenebilir, güvenli ve modern bir altyapı hedeflenmiştir. Microservis mimarisi ile her fonksiyon bağımsız olarak geliştirilebilir ve yönetilebilir hale getirilmiştir. NestJS, TypeScript tabanlı güçlü yapısı ile modüler bir geliştirme ortamı sunmaktadır. REST API, Swagger dokümantasyonu ile birlikte şeffaf, test edilebilir ve entegrasyona hazır hale getirilmiştir. JWT &amp; OAuth2.0 sayesinde güvenli kimlik doğrulama ve yetkilendirme sağlanmaktadır.</w:t>
      </w:r>
    </w:p>
    <w:p w14:paraId="05E24ACD" w14:textId="77777777" w:rsidR="00424E95" w:rsidRDefault="00B66B79">
      <w:r>
        <w:t>Avantajlar:</w:t>
      </w:r>
    </w:p>
    <w:p w14:paraId="555C500C" w14:textId="77777777" w:rsidR="00424E95" w:rsidRDefault="00B66B79" w:rsidP="00B66B79">
      <w:pPr>
        <w:pStyle w:val="ListBullet"/>
        <w:numPr>
          <w:ilvl w:val="0"/>
          <w:numId w:val="0"/>
        </w:numPr>
      </w:pPr>
      <w:r>
        <w:t>• Ölçeklenebilirlik ve modülerlik</w:t>
      </w:r>
    </w:p>
    <w:p w14:paraId="5177B154" w14:textId="77777777" w:rsidR="00424E95" w:rsidRDefault="00B66B79" w:rsidP="00B66B79">
      <w:pPr>
        <w:pStyle w:val="ListBullet"/>
        <w:numPr>
          <w:ilvl w:val="0"/>
          <w:numId w:val="0"/>
        </w:numPr>
      </w:pPr>
      <w:r>
        <w:t>• Entegrasyona açık yapılar</w:t>
      </w:r>
    </w:p>
    <w:p w14:paraId="77DABC9A" w14:textId="77777777" w:rsidR="00424E95" w:rsidRDefault="00B66B79" w:rsidP="00B66B79">
      <w:pPr>
        <w:pStyle w:val="ListBullet"/>
        <w:numPr>
          <w:ilvl w:val="0"/>
          <w:numId w:val="0"/>
        </w:numPr>
      </w:pPr>
      <w:r>
        <w:t>• Güçlü güvenlik protokolleri</w:t>
      </w:r>
    </w:p>
    <w:p w14:paraId="1D825F07" w14:textId="77777777" w:rsidR="00424E95" w:rsidRDefault="00B66B79" w:rsidP="00B66B79">
      <w:pPr>
        <w:pStyle w:val="ListBullet"/>
        <w:numPr>
          <w:ilvl w:val="0"/>
          <w:numId w:val="0"/>
        </w:numPr>
      </w:pPr>
      <w:r>
        <w:t>• Kolay dokümantasyon ve test edilebilirlik</w:t>
      </w:r>
    </w:p>
    <w:p w14:paraId="2D84456B" w14:textId="77777777" w:rsidR="00424E95" w:rsidRDefault="00B66B79">
      <w:pPr>
        <w:pStyle w:val="Heading1"/>
      </w:pPr>
      <w:r>
        <w:t>2- Tasarım Geliştirme</w:t>
      </w:r>
    </w:p>
    <w:p w14:paraId="4667E45A" w14:textId="77777777" w:rsidR="00424E95" w:rsidRDefault="00B66B79">
      <w:r>
        <w:t>Kullanılan Teknolojiler: Heroku, CI/CD, GitHub, MySQL, Redis, Grafana, Cloudflare, ELK</w:t>
      </w:r>
    </w:p>
    <w:p w14:paraId="1AB0194E" w14:textId="77777777" w:rsidR="00424E95" w:rsidRDefault="00B66B79">
      <w:r>
        <w:t>Tasarım aşamasında bulut tabanlı, güvenli ve yüksek performanslı bir yapı planlanmıştır. Heroku üzerinde barındırılan uygulamalar, GitHub entegrasyonu ile CI/CD süreçleri sayesinde kesintisiz ve hızlı bir şekilde güncellenmektedir. Veri yönetimi için MySQL, önbellekleme için Redis kullanılmaktadır. Grafana ile sistemin performansı sürekli izlenmekte, ELK stack ile log yönetimi yapılmaktadır. Cloudflare, sistemin güvenliğini ve DDoS saldırılarına karşı direncini artırmaktadır.</w:t>
      </w:r>
    </w:p>
    <w:p w14:paraId="70C7792F" w14:textId="77777777" w:rsidR="00424E95" w:rsidRDefault="00B66B79">
      <w:r>
        <w:t>Avantajlar:</w:t>
      </w:r>
    </w:p>
    <w:p w14:paraId="2F80F497" w14:textId="77777777" w:rsidR="00424E95" w:rsidRDefault="00B66B79" w:rsidP="00B66B79">
      <w:pPr>
        <w:pStyle w:val="ListBullet"/>
        <w:numPr>
          <w:ilvl w:val="0"/>
          <w:numId w:val="0"/>
        </w:numPr>
      </w:pPr>
      <w:r>
        <w:t>• Kesintisiz çalışma ve kolay güncelleme</w:t>
      </w:r>
    </w:p>
    <w:p w14:paraId="013409B8" w14:textId="77777777" w:rsidR="00424E95" w:rsidRDefault="00B66B79" w:rsidP="00B66B79">
      <w:pPr>
        <w:pStyle w:val="ListBullet"/>
        <w:numPr>
          <w:ilvl w:val="0"/>
          <w:numId w:val="0"/>
        </w:numPr>
      </w:pPr>
      <w:r>
        <w:t>• Verimli veri yönetimi</w:t>
      </w:r>
    </w:p>
    <w:p w14:paraId="4465888C" w14:textId="77777777" w:rsidR="00424E95" w:rsidRDefault="00B66B79" w:rsidP="00B66B79">
      <w:pPr>
        <w:pStyle w:val="ListBullet"/>
        <w:numPr>
          <w:ilvl w:val="0"/>
          <w:numId w:val="0"/>
        </w:numPr>
      </w:pPr>
      <w:r>
        <w:t>• Gerçek zamanlı izleme ve raporlama</w:t>
      </w:r>
    </w:p>
    <w:p w14:paraId="06343F40" w14:textId="77777777" w:rsidR="00424E95" w:rsidRDefault="00B66B79" w:rsidP="00B66B79">
      <w:pPr>
        <w:pStyle w:val="ListBullet"/>
        <w:numPr>
          <w:ilvl w:val="0"/>
          <w:numId w:val="0"/>
        </w:numPr>
      </w:pPr>
      <w:r>
        <w:t>• Gelişmiş güvenlik ve DDoS koruması</w:t>
      </w:r>
    </w:p>
    <w:p w14:paraId="1D6B37C5" w14:textId="77777777" w:rsidR="00424E95" w:rsidRDefault="00B66B79">
      <w:pPr>
        <w:pStyle w:val="Heading1"/>
      </w:pPr>
      <w:r>
        <w:t>3- Arayüz Geliştirme</w:t>
      </w:r>
    </w:p>
    <w:p w14:paraId="354738EA" w14:textId="77777777" w:rsidR="00424E95" w:rsidRDefault="00B66B79">
      <w:r>
        <w:t>Kullanılan Teknolojiler: C#, WPF, DevExpress, React, Vuexy Theme, Backoffice Panel, Firebase, AutoUpdater</w:t>
      </w:r>
    </w:p>
    <w:p w14:paraId="085F3344" w14:textId="77777777" w:rsidR="00424E95" w:rsidRDefault="00B66B79">
      <w:r>
        <w:lastRenderedPageBreak/>
        <w:t>Kullanıcı deneyimini ön planda tutan modern arayüzler geliştirilmiştir. Eczanelerde kullanılan masaüstü uygulama, C# WPF ve DevExpress ile güçlü ve esnek bir UI sağlamaktadır. React tabanlı admin panel, Vuexy teması ile modern ve şık bir görünüm sunmaktadır. Firebase entegrasyonu sayesinde gerçek zamanlı bildirimler kullanıcıya ulaşmaktadır. AutoUpdater modülü, uygulamanın her zaman güncel kalmasını sağlamaktadır.</w:t>
      </w:r>
    </w:p>
    <w:p w14:paraId="473E6B67" w14:textId="77777777" w:rsidR="00424E95" w:rsidRDefault="00B66B79">
      <w:r>
        <w:t>Avantajlar:</w:t>
      </w:r>
    </w:p>
    <w:p w14:paraId="40AB34FF" w14:textId="77777777" w:rsidR="00424E95" w:rsidRDefault="00B66B79" w:rsidP="00B66B79">
      <w:pPr>
        <w:pStyle w:val="ListBullet"/>
        <w:numPr>
          <w:ilvl w:val="0"/>
          <w:numId w:val="0"/>
        </w:numPr>
      </w:pPr>
      <w:r>
        <w:t>• Modern ve kullanıcı dostu arayüzler</w:t>
      </w:r>
    </w:p>
    <w:p w14:paraId="031CE7AB" w14:textId="77777777" w:rsidR="00424E95" w:rsidRDefault="00B66B79" w:rsidP="00B66B79">
      <w:pPr>
        <w:pStyle w:val="ListBullet"/>
        <w:numPr>
          <w:ilvl w:val="0"/>
          <w:numId w:val="0"/>
        </w:numPr>
      </w:pPr>
      <w:r>
        <w:t>• Gerçek zamanlı bildirim desteği</w:t>
      </w:r>
    </w:p>
    <w:p w14:paraId="06F0341C" w14:textId="77777777" w:rsidR="00424E95" w:rsidRDefault="00B66B79" w:rsidP="00B66B79">
      <w:pPr>
        <w:pStyle w:val="ListBullet"/>
        <w:numPr>
          <w:ilvl w:val="0"/>
          <w:numId w:val="0"/>
        </w:numPr>
      </w:pPr>
      <w:r>
        <w:t>• Görsel olarak güçlü ve esnek tasarımlar</w:t>
      </w:r>
    </w:p>
    <w:p w14:paraId="480BD75D" w14:textId="77777777" w:rsidR="00424E95" w:rsidRDefault="00B66B79" w:rsidP="00B66B79">
      <w:pPr>
        <w:pStyle w:val="ListBullet"/>
        <w:numPr>
          <w:ilvl w:val="0"/>
          <w:numId w:val="0"/>
        </w:numPr>
      </w:pPr>
      <w:r>
        <w:t>• Kolay güncelleme süreçleri</w:t>
      </w:r>
    </w:p>
    <w:p w14:paraId="0951D64F" w14:textId="77777777" w:rsidR="00424E95" w:rsidRDefault="00B66B79">
      <w:pPr>
        <w:pStyle w:val="Heading1"/>
      </w:pPr>
      <w:r>
        <w:t>4- Test ve Doğrulama Geliştirme</w:t>
      </w:r>
    </w:p>
    <w:p w14:paraId="23973C7D" w14:textId="77777777" w:rsidR="00424E95" w:rsidRDefault="00B66B79">
      <w:r>
        <w:t>Kullanılan Teknolojiler: JMeter Test, Swagger, Bearer Token, SHA64, Şifreli Veri Transferi</w:t>
      </w:r>
    </w:p>
    <w:p w14:paraId="7BF84C31" w14:textId="77777777" w:rsidR="00424E95" w:rsidRDefault="00B66B79">
      <w:r>
        <w:t>Test ve doğrulama süreçlerinde kalite ve güvenilirlik ön planda tutulmuştur. JMeter ile yük ve performans testleri gerçekleştirilmiştir. Swagger kullanılarak API uçlarının doğrulanabilirliği sağlanmıştır. Bearer Token ve SHA64 şifreleme yöntemleri ile veri güvenliği güçlendirilmiştir. Tüm veri transferi uçtan uca şifreli şekilde yapılmaktadır.</w:t>
      </w:r>
    </w:p>
    <w:p w14:paraId="7F8FEA42" w14:textId="77777777" w:rsidR="00424E95" w:rsidRDefault="00B66B79">
      <w:r>
        <w:t>Avantajlar:</w:t>
      </w:r>
    </w:p>
    <w:p w14:paraId="4F1AECEC" w14:textId="77777777" w:rsidR="00424E95" w:rsidRDefault="00B66B79" w:rsidP="00B66B79">
      <w:pPr>
        <w:pStyle w:val="ListBullet"/>
        <w:numPr>
          <w:ilvl w:val="0"/>
          <w:numId w:val="0"/>
        </w:numPr>
      </w:pPr>
      <w:r>
        <w:t>• Performans ve yük testleriyle dayanıklılık</w:t>
      </w:r>
    </w:p>
    <w:p w14:paraId="56FFF8D1" w14:textId="77777777" w:rsidR="00424E95" w:rsidRDefault="00B66B79" w:rsidP="00B66B79">
      <w:pPr>
        <w:pStyle w:val="ListBullet"/>
        <w:numPr>
          <w:ilvl w:val="0"/>
          <w:numId w:val="0"/>
        </w:numPr>
      </w:pPr>
      <w:r>
        <w:t>• Güvenli veri transferi</w:t>
      </w:r>
    </w:p>
    <w:p w14:paraId="34F95706" w14:textId="77777777" w:rsidR="00424E95" w:rsidRDefault="00B66B79" w:rsidP="00B66B79">
      <w:pPr>
        <w:pStyle w:val="ListBullet"/>
        <w:numPr>
          <w:ilvl w:val="0"/>
          <w:numId w:val="0"/>
        </w:numPr>
      </w:pPr>
      <w:r>
        <w:t>• Kimlik doğrulamada yüksek standartlar</w:t>
      </w:r>
    </w:p>
    <w:p w14:paraId="5C8C46A3" w14:textId="77777777" w:rsidR="00424E95" w:rsidRDefault="00B66B79" w:rsidP="00B66B79">
      <w:pPr>
        <w:pStyle w:val="ListBullet"/>
        <w:numPr>
          <w:ilvl w:val="0"/>
          <w:numId w:val="0"/>
        </w:numPr>
      </w:pPr>
      <w:r>
        <w:t>• Doğrulanabilir ve güvenilir API yapısı</w:t>
      </w:r>
    </w:p>
    <w:p w14:paraId="0C7EC3AB" w14:textId="77777777" w:rsidR="00424E95" w:rsidRDefault="00B66B79">
      <w:pPr>
        <w:pStyle w:val="Heading1"/>
      </w:pPr>
      <w:r>
        <w:t>5- Eğitim Modülü Geliştirme</w:t>
      </w:r>
    </w:p>
    <w:p w14:paraId="76253289" w14:textId="77777777" w:rsidR="00424E95" w:rsidRDefault="00B66B79">
      <w:r>
        <w:t>Kullanılan Teknolojiler: CrossPad AI</w:t>
      </w:r>
    </w:p>
    <w:p w14:paraId="0C10B38C" w14:textId="77777777" w:rsidR="00424E95" w:rsidRDefault="00B66B79">
      <w:r>
        <w:t>Eğitim modülünde yapay zekâ tabanlı çözümler geliştirilmiştir. CrossPad AI, eczanelerde çapraz satış konusunda kullanıcıları yönlendirmekte ve eğitim senaryolarında destek sağlamaktadır. Bu sayede kullanıcıların hem ürün bilgisini artırması hem de uygulamayı daha etkin kullanması mümkün olmaktadır.</w:t>
      </w:r>
    </w:p>
    <w:p w14:paraId="77C4CC69" w14:textId="77777777" w:rsidR="00424E95" w:rsidRDefault="00B66B79">
      <w:r>
        <w:t>Avantajlar:</w:t>
      </w:r>
    </w:p>
    <w:p w14:paraId="53E2CE15" w14:textId="77777777" w:rsidR="00424E95" w:rsidRDefault="00B66B79" w:rsidP="00B66B79">
      <w:pPr>
        <w:pStyle w:val="ListBullet"/>
        <w:numPr>
          <w:ilvl w:val="0"/>
          <w:numId w:val="0"/>
        </w:numPr>
      </w:pPr>
      <w:r>
        <w:t>• Yapay zekâ destekli öğrenme</w:t>
      </w:r>
    </w:p>
    <w:p w14:paraId="3F08D1DF" w14:textId="77777777" w:rsidR="00424E95" w:rsidRDefault="00B66B79" w:rsidP="00B66B79">
      <w:pPr>
        <w:pStyle w:val="ListBullet"/>
        <w:numPr>
          <w:ilvl w:val="0"/>
          <w:numId w:val="0"/>
        </w:numPr>
      </w:pPr>
      <w:r>
        <w:t>• Kullanıcıların bilgi düzeyini artırma</w:t>
      </w:r>
    </w:p>
    <w:p w14:paraId="50683479" w14:textId="77777777" w:rsidR="00424E95" w:rsidRDefault="00B66B79" w:rsidP="00B66B79">
      <w:pPr>
        <w:pStyle w:val="ListBullet"/>
        <w:numPr>
          <w:ilvl w:val="0"/>
          <w:numId w:val="0"/>
        </w:numPr>
      </w:pPr>
      <w:r>
        <w:t>• Çapraz satış becerilerini geliştirme</w:t>
      </w:r>
    </w:p>
    <w:p w14:paraId="48B1E557" w14:textId="77777777" w:rsidR="005C765B" w:rsidRDefault="00B66B79" w:rsidP="00B66B79">
      <w:pPr>
        <w:pStyle w:val="ListBullet"/>
        <w:numPr>
          <w:ilvl w:val="0"/>
          <w:numId w:val="0"/>
        </w:numPr>
      </w:pPr>
      <w:r>
        <w:t>• Kolay öğrenme eğrisi</w:t>
      </w:r>
    </w:p>
    <w:p w14:paraId="6BB81D35" w14:textId="77777777" w:rsidR="00424E95" w:rsidRDefault="00424E95" w:rsidP="00B66B79">
      <w:pPr>
        <w:pStyle w:val="ListBullet"/>
        <w:numPr>
          <w:ilvl w:val="0"/>
          <w:numId w:val="0"/>
        </w:numPr>
      </w:pPr>
    </w:p>
    <w:p w14:paraId="11457BF5" w14:textId="77777777" w:rsidR="005C765B" w:rsidRDefault="005C765B" w:rsidP="00B66B79">
      <w:pPr>
        <w:pStyle w:val="ListBullet"/>
        <w:numPr>
          <w:ilvl w:val="0"/>
          <w:numId w:val="0"/>
        </w:numPr>
      </w:pPr>
      <w:r w:rsidRPr="00146789">
        <w:rPr>
          <w:highlight w:val="yellow"/>
        </w:rPr>
        <w:lastRenderedPageBreak/>
        <w:t>proje niteliklerinde Arge için şöyle bir açıklamaya ihtiyaç var:   projede kullanılan iletişim , otantication, buluttan haberleşme gibi siber güvenlik …. Yapay zeka algoritması 1 paragraf. Kullandığın teknolojiler.</w:t>
      </w:r>
    </w:p>
    <w:p w14:paraId="31B129AA" w14:textId="77777777" w:rsidR="00146789" w:rsidRDefault="00146789" w:rsidP="00B66B79">
      <w:pPr>
        <w:pStyle w:val="ListBullet"/>
        <w:numPr>
          <w:ilvl w:val="0"/>
          <w:numId w:val="0"/>
        </w:numPr>
      </w:pPr>
    </w:p>
    <w:p w14:paraId="7498396B" w14:textId="77777777" w:rsidR="00146789" w:rsidRDefault="00146789" w:rsidP="00146789">
      <w:pPr>
        <w:pStyle w:val="Title"/>
      </w:pPr>
      <w:r>
        <w:t>Teknik İletişim ve Sistem Mimarisi Yaklaşımı</w:t>
      </w:r>
    </w:p>
    <w:p w14:paraId="0EDFB5D6" w14:textId="77777777" w:rsidR="00146789" w:rsidRDefault="00146789" w:rsidP="00146789">
      <w:pPr>
        <w:pStyle w:val="NormalWeb"/>
      </w:pPr>
      <w:r>
        <w:t xml:space="preserve">Kolay Asistan projesinde teknik iletişim, </w:t>
      </w:r>
      <w:r>
        <w:rPr>
          <w:rStyle w:val="Strong"/>
        </w:rPr>
        <w:t>microservis mimarisi</w:t>
      </w:r>
      <w:r>
        <w:t xml:space="preserve"> temel alınarak kurgulanmıştır. Sistem; işlevsel olarak ayrıştırılmış servislerin, birbirleriyle </w:t>
      </w:r>
      <w:r>
        <w:rPr>
          <w:rStyle w:val="Strong"/>
        </w:rPr>
        <w:t>standartlaştırılmış REST API uçları</w:t>
      </w:r>
      <w:r>
        <w:t xml:space="preserve"> üzerinden haberleştiği, gevşek bağlı (loosely coupled) bir yapıdadır. Bu yaklaşım; sistemin hem yatayda ölçeklenmesini hem de yeni modüllerin mevcut yapıyı bozmadan entegre edilmesini mümkün kılmaktadır.</w:t>
      </w:r>
    </w:p>
    <w:p w14:paraId="374F7EE0" w14:textId="77777777" w:rsidR="00146789" w:rsidRDefault="00146789" w:rsidP="00146789">
      <w:pPr>
        <w:pStyle w:val="NormalWeb"/>
      </w:pPr>
      <w:r>
        <w:t xml:space="preserve">Backend tarafında </w:t>
      </w:r>
      <w:r>
        <w:rPr>
          <w:rStyle w:val="Strong"/>
        </w:rPr>
        <w:t>NestJS (TypeScript)</w:t>
      </w:r>
      <w:r>
        <w:t xml:space="preserve"> tercih edilerek modüler, test edilebilir ve kurumsal ölçekte sürdürülebilir bir servis mimarisi oluşturulmuştur. Tüm servisler, </w:t>
      </w:r>
      <w:r>
        <w:rPr>
          <w:rStyle w:val="Strong"/>
        </w:rPr>
        <w:t>Swagger</w:t>
      </w:r>
      <w:r>
        <w:t xml:space="preserve"> ile dokümante edilmekte; bu sayede hem iç ekipler hem de olası üçüncü parti entegratörler için şeffaf ve denetlenebilir bir teknik iletişim zemini sağlanmaktadır</w:t>
      </w:r>
    </w:p>
    <w:p w14:paraId="7FC330B0" w14:textId="77777777" w:rsidR="00146789" w:rsidRDefault="00146789" w:rsidP="00146789">
      <w:pPr>
        <w:pStyle w:val="Title"/>
      </w:pPr>
      <w:r>
        <w:t>Uygulamalar Arası Veri İletişimi</w:t>
      </w:r>
    </w:p>
    <w:p w14:paraId="7E2FBD8E" w14:textId="77777777" w:rsidR="00146789" w:rsidRDefault="00146789" w:rsidP="00146789">
      <w:pPr>
        <w:pStyle w:val="NormalWeb"/>
      </w:pPr>
      <w:r>
        <w:t xml:space="preserve">Sistem; masaüstü eczane uygulamaları (C# WPF), web tabanlı yönetim panelleri (React) ve yapay zekâ modülleri (CrossPad AI) arasında </w:t>
      </w:r>
      <w:r>
        <w:rPr>
          <w:rStyle w:val="Strong"/>
        </w:rPr>
        <w:t>merkezi API katmanı</w:t>
      </w:r>
      <w:r>
        <w:t xml:space="preserve"> üzerinden veri alışverişi yapacak şekilde tasarlanmıştır.</w:t>
      </w:r>
    </w:p>
    <w:p w14:paraId="0887E6E7" w14:textId="77777777" w:rsidR="00146789" w:rsidRDefault="00146789" w:rsidP="00146789">
      <w:pPr>
        <w:pStyle w:val="NormalWeb"/>
      </w:pPr>
      <w:r>
        <w:t>Veri iletişiminin temel prensipleri şunlardır:</w:t>
      </w:r>
    </w:p>
    <w:p w14:paraId="60B1D833" w14:textId="77777777" w:rsidR="00146789" w:rsidRDefault="00146789" w:rsidP="00176740">
      <w:pPr>
        <w:pStyle w:val="NormalWeb"/>
        <w:numPr>
          <w:ilvl w:val="0"/>
          <w:numId w:val="7"/>
        </w:numPr>
      </w:pPr>
      <w:r>
        <w:t xml:space="preserve">Tüm istemci uygulamalar backend servislerine </w:t>
      </w:r>
      <w:r>
        <w:rPr>
          <w:rStyle w:val="Strong"/>
        </w:rPr>
        <w:t>RESTful API</w:t>
      </w:r>
      <w:r>
        <w:t xml:space="preserve"> üzerinden erişir.</w:t>
      </w:r>
    </w:p>
    <w:p w14:paraId="21C003C8" w14:textId="77777777" w:rsidR="00146789" w:rsidRDefault="00146789" w:rsidP="00176740">
      <w:pPr>
        <w:pStyle w:val="NormalWeb"/>
        <w:numPr>
          <w:ilvl w:val="0"/>
          <w:numId w:val="7"/>
        </w:numPr>
      </w:pPr>
      <w:r>
        <w:t>API’ler versiyonlanmış yapıdadır (v1, v2 vb.) ve geriye dönük uyumluluk gözetilir.</w:t>
      </w:r>
    </w:p>
    <w:p w14:paraId="5E5DCEAB" w14:textId="77777777" w:rsidR="00146789" w:rsidRDefault="00146789" w:rsidP="00176740">
      <w:pPr>
        <w:pStyle w:val="NormalWeb"/>
        <w:numPr>
          <w:ilvl w:val="0"/>
          <w:numId w:val="7"/>
        </w:numPr>
      </w:pPr>
      <w:r>
        <w:t xml:space="preserve">Sık erişilen veriler için </w:t>
      </w:r>
      <w:r>
        <w:rPr>
          <w:rStyle w:val="Strong"/>
        </w:rPr>
        <w:t>Redis</w:t>
      </w:r>
      <w:r>
        <w:t xml:space="preserve"> önbellekleme mekanizması kullanılarak hem performans artırılır hem de veri tabanı yükü azaltılır.</w:t>
      </w:r>
    </w:p>
    <w:p w14:paraId="4FCE6D1B" w14:textId="77777777" w:rsidR="00146789" w:rsidRDefault="00146789" w:rsidP="00176740">
      <w:pPr>
        <w:pStyle w:val="NormalWeb"/>
        <w:numPr>
          <w:ilvl w:val="0"/>
          <w:numId w:val="7"/>
        </w:numPr>
      </w:pPr>
      <w:r>
        <w:t xml:space="preserve">Tüm veri alışverişi </w:t>
      </w:r>
      <w:r>
        <w:rPr>
          <w:rStyle w:val="Strong"/>
        </w:rPr>
        <w:t>HTTPS/TLS</w:t>
      </w:r>
      <w:r>
        <w:t xml:space="preserve"> üzerinden, uçtan uca şifreli olarak gerçekleştirilir.</w:t>
      </w:r>
    </w:p>
    <w:p w14:paraId="3D3C8FBB" w14:textId="77777777" w:rsidR="00146789" w:rsidRDefault="00146789" w:rsidP="00146789">
      <w:pPr>
        <w:pStyle w:val="NormalWeb"/>
      </w:pPr>
      <w:r>
        <w:t xml:space="preserve">Bu yapı sayesinde; farklı platformlardaki uygulamalar arasında tutarlı, güvenli ve performanslı bir veri iletişimi sağlanmaktadır. </w:t>
      </w:r>
    </w:p>
    <w:p w14:paraId="5762DA7D" w14:textId="77777777" w:rsidR="00146789" w:rsidRDefault="00146789" w:rsidP="00146789">
      <w:pPr>
        <w:pStyle w:val="Title"/>
      </w:pPr>
      <w:r>
        <w:lastRenderedPageBreak/>
        <w:t>Kimlik Doğrulama ve Yetkilendirme (Authentication &amp; Authorization)</w:t>
      </w:r>
    </w:p>
    <w:p w14:paraId="0664DA49" w14:textId="77777777" w:rsidR="00146789" w:rsidRDefault="00146789" w:rsidP="00146789">
      <w:pPr>
        <w:pStyle w:val="NormalWeb"/>
      </w:pPr>
      <w:r>
        <w:t>Kolay Asistan platformunda kimlik doğrulama ve yetkilendirme süreçleri, modern güvenlik standartlarına uygun şekilde tasarlanmıştır.</w:t>
      </w:r>
    </w:p>
    <w:p w14:paraId="6616D312" w14:textId="77777777" w:rsidR="00146789" w:rsidRDefault="00146789" w:rsidP="00176740">
      <w:pPr>
        <w:pStyle w:val="NormalWeb"/>
        <w:numPr>
          <w:ilvl w:val="0"/>
          <w:numId w:val="8"/>
        </w:numPr>
      </w:pPr>
      <w:r>
        <w:t xml:space="preserve">Kullanıcı kimlik doğrulaması </w:t>
      </w:r>
      <w:r>
        <w:rPr>
          <w:rStyle w:val="Strong"/>
        </w:rPr>
        <w:t>JWT (JSON Web Token)</w:t>
      </w:r>
      <w:r>
        <w:t xml:space="preserve"> ve </w:t>
      </w:r>
      <w:r>
        <w:rPr>
          <w:rStyle w:val="Strong"/>
        </w:rPr>
        <w:t>OAuth 2.0</w:t>
      </w:r>
      <w:r>
        <w:t xml:space="preserve"> tabanlıdır.</w:t>
      </w:r>
    </w:p>
    <w:p w14:paraId="14AC4E5B" w14:textId="77777777" w:rsidR="00146789" w:rsidRDefault="00146789" w:rsidP="00176740">
      <w:pPr>
        <w:pStyle w:val="NormalWeb"/>
        <w:numPr>
          <w:ilvl w:val="0"/>
          <w:numId w:val="8"/>
        </w:numPr>
      </w:pPr>
      <w:r>
        <w:t>Her kullanıcı ve uygulama rol bazlı yetkilendirme (RBAC) modeli ile sınırlandırılır (eczacı, yönetici, destek personeli vb.).</w:t>
      </w:r>
    </w:p>
    <w:p w14:paraId="3146B35B" w14:textId="77777777" w:rsidR="00146789" w:rsidRDefault="00146789" w:rsidP="00176740">
      <w:pPr>
        <w:pStyle w:val="NormalWeb"/>
        <w:numPr>
          <w:ilvl w:val="0"/>
          <w:numId w:val="8"/>
        </w:numPr>
      </w:pPr>
      <w:r>
        <w:t xml:space="preserve">API çağrıları, </w:t>
      </w:r>
      <w:r>
        <w:rPr>
          <w:rStyle w:val="Strong"/>
        </w:rPr>
        <w:t>Bearer Token</w:t>
      </w:r>
      <w:r>
        <w:t xml:space="preserve"> kontrolü olmadan işlenmez.</w:t>
      </w:r>
    </w:p>
    <w:p w14:paraId="005B69AD" w14:textId="77777777" w:rsidR="00146789" w:rsidRDefault="00146789" w:rsidP="00176740">
      <w:pPr>
        <w:pStyle w:val="NormalWeb"/>
        <w:numPr>
          <w:ilvl w:val="0"/>
          <w:numId w:val="8"/>
        </w:numPr>
      </w:pPr>
      <w:r>
        <w:t>Token’lar süreli olup, yetkisiz erişim riskini azaltacak şekilde yenileme (refresh token) mekanizmaları ile yönetilir.</w:t>
      </w:r>
    </w:p>
    <w:p w14:paraId="4DF1CD7D" w14:textId="77777777" w:rsidR="00146789" w:rsidRDefault="00146789" w:rsidP="00146789">
      <w:pPr>
        <w:pStyle w:val="NormalWeb"/>
      </w:pPr>
      <w:r>
        <w:t>Bu yaklaşım; hem insan kullanıcıların hem de sistemler arası servis çağrılarının güvenli, izlenebilir ve denetlenebilir olmasını sağlar.</w:t>
      </w:r>
    </w:p>
    <w:p w14:paraId="506524BA" w14:textId="77777777" w:rsidR="00146789" w:rsidRDefault="00146789" w:rsidP="00146789">
      <w:pPr>
        <w:pStyle w:val="Title"/>
      </w:pPr>
      <w:r>
        <w:t>Siber Güvenlik Yaklaşımı ve Veri Koruma</w:t>
      </w:r>
    </w:p>
    <w:p w14:paraId="533EE682" w14:textId="77777777" w:rsidR="00146789" w:rsidRDefault="00146789" w:rsidP="00146789">
      <w:pPr>
        <w:pStyle w:val="NormalWeb"/>
      </w:pPr>
      <w:r>
        <w:t xml:space="preserve">Proje genelinde siber güvenlik, yalnızca bir katman değil; </w:t>
      </w:r>
      <w:r>
        <w:rPr>
          <w:rStyle w:val="Strong"/>
        </w:rPr>
        <w:t>uçtan uca bir mimari prensip</w:t>
      </w:r>
      <w:r>
        <w:t xml:space="preserve"> olarak ele alınmıştır.</w:t>
      </w:r>
    </w:p>
    <w:p w14:paraId="2F1DFB7E" w14:textId="77777777" w:rsidR="00146789" w:rsidRDefault="00146789" w:rsidP="00146789">
      <w:pPr>
        <w:pStyle w:val="NormalWeb"/>
      </w:pPr>
      <w:r>
        <w:t>Uygulanan temel güvenlik önlemleri:</w:t>
      </w:r>
    </w:p>
    <w:p w14:paraId="2C45EAB0" w14:textId="77777777" w:rsidR="00146789" w:rsidRDefault="00146789" w:rsidP="00176740">
      <w:pPr>
        <w:pStyle w:val="NormalWeb"/>
        <w:numPr>
          <w:ilvl w:val="0"/>
          <w:numId w:val="9"/>
        </w:numPr>
      </w:pPr>
      <w:r>
        <w:rPr>
          <w:rStyle w:val="Strong"/>
        </w:rPr>
        <w:t>Cloudflare</w:t>
      </w:r>
      <w:r>
        <w:t xml:space="preserve"> entegrasyonu ile DDoS saldırılarına, bot trafiğine ve kötü niyetli isteklere karşı koruma</w:t>
      </w:r>
    </w:p>
    <w:p w14:paraId="11493A95" w14:textId="77777777" w:rsidR="00146789" w:rsidRDefault="00146789" w:rsidP="00176740">
      <w:pPr>
        <w:pStyle w:val="NormalWeb"/>
        <w:numPr>
          <w:ilvl w:val="0"/>
          <w:numId w:val="9"/>
        </w:numPr>
      </w:pPr>
      <w:r>
        <w:t xml:space="preserve">Tüm veri transferlerinde </w:t>
      </w:r>
      <w:r>
        <w:rPr>
          <w:rStyle w:val="Strong"/>
        </w:rPr>
        <w:t>şifreli iletişim (TLS/HTTPS)</w:t>
      </w:r>
    </w:p>
    <w:p w14:paraId="41591509" w14:textId="77777777" w:rsidR="00146789" w:rsidRDefault="00146789" w:rsidP="00176740">
      <w:pPr>
        <w:pStyle w:val="NormalWeb"/>
        <w:numPr>
          <w:ilvl w:val="0"/>
          <w:numId w:val="9"/>
        </w:numPr>
      </w:pPr>
      <w:r>
        <w:t>Hassas verilerin saklanmasında kriptografik hash ve şifreleme mekanizmaları</w:t>
      </w:r>
    </w:p>
    <w:p w14:paraId="1188C8DF" w14:textId="77777777" w:rsidR="00146789" w:rsidRDefault="00146789" w:rsidP="00176740">
      <w:pPr>
        <w:pStyle w:val="NormalWeb"/>
        <w:numPr>
          <w:ilvl w:val="0"/>
          <w:numId w:val="9"/>
        </w:numPr>
      </w:pPr>
      <w:r>
        <w:rPr>
          <w:rStyle w:val="Strong"/>
        </w:rPr>
        <w:t>ELK Stack</w:t>
      </w:r>
      <w:r>
        <w:t xml:space="preserve"> ile merkezi loglama, olay izleme ve anomali tespiti</w:t>
      </w:r>
    </w:p>
    <w:p w14:paraId="478EDB3E" w14:textId="77777777" w:rsidR="00146789" w:rsidRDefault="00146789" w:rsidP="00176740">
      <w:pPr>
        <w:pStyle w:val="NormalWeb"/>
        <w:numPr>
          <w:ilvl w:val="0"/>
          <w:numId w:val="9"/>
        </w:numPr>
      </w:pPr>
      <w:r>
        <w:rPr>
          <w:rStyle w:val="Strong"/>
        </w:rPr>
        <w:t>Grafana</w:t>
      </w:r>
      <w:r>
        <w:t xml:space="preserve"> ile performans ve güvenlik metriklerinin sürekli izlenmesi</w:t>
      </w:r>
    </w:p>
    <w:p w14:paraId="4E7DB742" w14:textId="77777777" w:rsidR="00146789" w:rsidRDefault="00146789" w:rsidP="00176740">
      <w:pPr>
        <w:pStyle w:val="NormalWeb"/>
        <w:numPr>
          <w:ilvl w:val="0"/>
          <w:numId w:val="9"/>
        </w:numPr>
      </w:pPr>
      <w:r>
        <w:t>CI/CD süreçlerinde otomatik kontroller ve kontrollü dağıtım (Heroku + GitHub)</w:t>
      </w:r>
    </w:p>
    <w:p w14:paraId="47EC41BB" w14:textId="77777777" w:rsidR="00146789" w:rsidRDefault="00146789" w:rsidP="00146789">
      <w:pPr>
        <w:pStyle w:val="NormalWeb"/>
      </w:pPr>
      <w:r>
        <w:t>Ayrıca sistem; KVKK ve sağlık verisi hassasiyetleri dikkate alınarak, minimum veri prensibi ve yetki bazlı erişim modeliyle tasarlanmıştır. Bu sayede hem mevzuata uyum hem de operasyonel güvenlik birlikte sağlanmaktadır.</w:t>
      </w:r>
    </w:p>
    <w:p w14:paraId="4DA28C35" w14:textId="77777777" w:rsidR="00146789" w:rsidRDefault="00146789" w:rsidP="00146789">
      <w:pPr>
        <w:pStyle w:val="NormalWeb"/>
      </w:pPr>
    </w:p>
    <w:p w14:paraId="6FE9AEF5" w14:textId="77777777" w:rsidR="00146789" w:rsidRDefault="00146789" w:rsidP="00146789">
      <w:pPr>
        <w:pStyle w:val="NormalWeb"/>
      </w:pPr>
    </w:p>
    <w:p w14:paraId="72E9E7CF" w14:textId="77777777" w:rsidR="00146789" w:rsidRDefault="00146789" w:rsidP="00146789">
      <w:pPr>
        <w:pStyle w:val="NormalWeb"/>
      </w:pPr>
    </w:p>
    <w:p w14:paraId="126EE551" w14:textId="77777777" w:rsidR="00146789" w:rsidRPr="00146789" w:rsidRDefault="00146789" w:rsidP="00146789">
      <w:pPr>
        <w:pStyle w:val="NormalWeb"/>
        <w:rPr>
          <w:highlight w:val="yellow"/>
        </w:rPr>
      </w:pPr>
      <w:r>
        <w:lastRenderedPageBreak/>
        <w:t xml:space="preserve"> </w:t>
      </w:r>
      <w:r w:rsidRPr="00146789">
        <w:rPr>
          <w:highlight w:val="yellow"/>
        </w:rPr>
        <w:t xml:space="preserve">Beklenen Çıktı: </w:t>
      </w:r>
    </w:p>
    <w:p w14:paraId="4360044E" w14:textId="77777777" w:rsidR="00146789" w:rsidRPr="00146789" w:rsidRDefault="00146789" w:rsidP="00146789">
      <w:pPr>
        <w:pStyle w:val="NormalWeb"/>
        <w:rPr>
          <w:highlight w:val="yellow"/>
        </w:rPr>
      </w:pPr>
      <w:r w:rsidRPr="00146789">
        <w:rPr>
          <w:highlight w:val="yellow"/>
        </w:rPr>
        <w:t>Proje sonunda hedeflenen teknik çıktıları, fonksiyonel doğrulama veya ilk test sonuçlarına ulaşma beklentinizi Hedeflenen Kazanım ve Sonuçlar bölümünde belirtiniz. (Örn. ilk örnek üretimi, teknik yeterlilik kanıtı vb.)</w:t>
      </w:r>
    </w:p>
    <w:p w14:paraId="559200CC" w14:textId="77777777" w:rsidR="00146789" w:rsidRPr="00146789" w:rsidRDefault="00146789" w:rsidP="00146789">
      <w:pPr>
        <w:pStyle w:val="NormalWeb"/>
        <w:rPr>
          <w:highlight w:val="yellow"/>
        </w:rPr>
      </w:pPr>
    </w:p>
    <w:p w14:paraId="5D35717E" w14:textId="77777777" w:rsidR="00146789" w:rsidRDefault="00146789" w:rsidP="00146789">
      <w:pPr>
        <w:pStyle w:val="NormalWeb"/>
      </w:pPr>
      <w:r w:rsidRPr="00146789">
        <w:rPr>
          <w:highlight w:val="yellow"/>
        </w:rPr>
        <w:t xml:space="preserve"> Şu şu modülleri olan crosspad yazılımı çıkacak. Şu kadar kullanıcı olan k anın bulutta çalışacak gibi. Biraz teknik detay gir. Yazılım lisanslama yolu ile satılacak. Kullanıcı sayısı hızı gecikme süresi, kullanıcı sayısı arttıkça program problemi nasıl çözülecek.</w:t>
      </w:r>
    </w:p>
    <w:p w14:paraId="664FD161" w14:textId="77777777" w:rsidR="00146789" w:rsidRDefault="00146789" w:rsidP="00B66B79">
      <w:pPr>
        <w:pStyle w:val="ListBullet"/>
        <w:numPr>
          <w:ilvl w:val="0"/>
          <w:numId w:val="0"/>
        </w:numPr>
      </w:pPr>
    </w:p>
    <w:p w14:paraId="1F205194" w14:textId="77777777" w:rsidR="00146789" w:rsidRDefault="00146789" w:rsidP="00B66B79">
      <w:pPr>
        <w:pStyle w:val="ListBullet"/>
        <w:numPr>
          <w:ilvl w:val="0"/>
          <w:numId w:val="0"/>
        </w:numPr>
      </w:pPr>
    </w:p>
    <w:p w14:paraId="35E65E5A" w14:textId="77777777" w:rsidR="00146789" w:rsidRDefault="00146789" w:rsidP="00146789">
      <w:pPr>
        <w:pStyle w:val="ListBullet"/>
        <w:numPr>
          <w:ilvl w:val="0"/>
          <w:numId w:val="0"/>
        </w:numPr>
      </w:pPr>
    </w:p>
    <w:p w14:paraId="61BE7663" w14:textId="77777777" w:rsidR="00146789" w:rsidRDefault="00146789" w:rsidP="00146789">
      <w:pPr>
        <w:pStyle w:val="Heading2"/>
      </w:pPr>
      <w:r>
        <w:t>Hedeflenen Teknik Çıktılar</w:t>
      </w:r>
    </w:p>
    <w:p w14:paraId="62D0B00B" w14:textId="77777777" w:rsidR="00146789" w:rsidRDefault="00146789" w:rsidP="00146789">
      <w:pPr>
        <w:pStyle w:val="Heading3"/>
      </w:pPr>
      <w:r>
        <w:t>1. Fonksiyonel Yazılım Çıktısı</w:t>
      </w:r>
    </w:p>
    <w:p w14:paraId="7AFE8E67" w14:textId="77777777" w:rsidR="00146789" w:rsidRDefault="00146789" w:rsidP="00146789">
      <w:pPr>
        <w:pStyle w:val="NormalWeb"/>
      </w:pPr>
      <w:r>
        <w:t xml:space="preserve">Proje sonunda aşağıdaki modülleri içeren </w:t>
      </w:r>
      <w:r>
        <w:rPr>
          <w:rStyle w:val="Strong"/>
        </w:rPr>
        <w:t>çalışır durumda bir CrossPad yazılımı</w:t>
      </w:r>
      <w:r>
        <w:t xml:space="preserve"> ortaya çıkacaktır:</w:t>
      </w:r>
    </w:p>
    <w:p w14:paraId="12AA01A7" w14:textId="77777777" w:rsidR="00146789" w:rsidRDefault="00146789" w:rsidP="00176740">
      <w:pPr>
        <w:pStyle w:val="NormalWeb"/>
        <w:numPr>
          <w:ilvl w:val="0"/>
          <w:numId w:val="10"/>
        </w:numPr>
      </w:pPr>
      <w:r>
        <w:rPr>
          <w:rStyle w:val="Strong"/>
        </w:rPr>
        <w:t>CrossPad Core Engine</w:t>
      </w:r>
      <w:r>
        <w:br/>
        <w:t>(ürün–kullanıcı–senaryo eşleştirme motoru)</w:t>
      </w:r>
    </w:p>
    <w:p w14:paraId="1F0E1D71" w14:textId="77777777" w:rsidR="00146789" w:rsidRDefault="00146789" w:rsidP="00176740">
      <w:pPr>
        <w:pStyle w:val="NormalWeb"/>
        <w:numPr>
          <w:ilvl w:val="0"/>
          <w:numId w:val="10"/>
        </w:numPr>
      </w:pPr>
      <w:r>
        <w:rPr>
          <w:rStyle w:val="Strong"/>
        </w:rPr>
        <w:t>AI Destekli Öneri ve Eğitim Modülü</w:t>
      </w:r>
      <w:r>
        <w:br/>
        <w:t>(eczane içi çapraz satış ve kullanıcı yönlendirme)</w:t>
      </w:r>
    </w:p>
    <w:p w14:paraId="7B8C2D3F" w14:textId="77777777" w:rsidR="00146789" w:rsidRDefault="00146789" w:rsidP="00176740">
      <w:pPr>
        <w:pStyle w:val="NormalWeb"/>
        <w:numPr>
          <w:ilvl w:val="0"/>
          <w:numId w:val="10"/>
        </w:numPr>
      </w:pPr>
      <w:r>
        <w:rPr>
          <w:rStyle w:val="Strong"/>
        </w:rPr>
        <w:t>Backoffice ve Yönetim Paneli</w:t>
      </w:r>
      <w:r>
        <w:br/>
        <w:t>(kullanıcı, lisans, kullanım istatistikleri, yetkilendirme)</w:t>
      </w:r>
    </w:p>
    <w:p w14:paraId="4BB0C8BD" w14:textId="77777777" w:rsidR="00146789" w:rsidRDefault="00146789" w:rsidP="00176740">
      <w:pPr>
        <w:pStyle w:val="NormalWeb"/>
        <w:numPr>
          <w:ilvl w:val="0"/>
          <w:numId w:val="10"/>
        </w:numPr>
      </w:pPr>
      <w:r>
        <w:rPr>
          <w:rStyle w:val="Strong"/>
        </w:rPr>
        <w:t>İstemci Uygulama Katmanı</w:t>
      </w:r>
      <w:r>
        <w:br/>
        <w:t>(eczane tarafında çalışan masaüstü / web istemci)</w:t>
      </w:r>
    </w:p>
    <w:p w14:paraId="5811E86E" w14:textId="77777777" w:rsidR="00146789" w:rsidRDefault="00146789" w:rsidP="00146789">
      <w:pPr>
        <w:pStyle w:val="NormalWeb"/>
      </w:pPr>
      <w:r>
        <w:t xml:space="preserve">Bu modüller, </w:t>
      </w:r>
      <w:r>
        <w:rPr>
          <w:rStyle w:val="Strong"/>
        </w:rPr>
        <w:t>birbirinden bağımsız microservisler</w:t>
      </w:r>
      <w:r>
        <w:t xml:space="preserve"> olarak geliştirilecek ve REST API üzerinden haberleşecektir.</w:t>
      </w:r>
    </w:p>
    <w:p w14:paraId="420EA1C5" w14:textId="77777777" w:rsidR="00146789" w:rsidRDefault="00146789" w:rsidP="00146789">
      <w:pPr>
        <w:pStyle w:val="Heading3"/>
      </w:pPr>
      <w:r>
        <w:t>2. Bulut Ortamında Çalışan İlk Teknik Örnek (Pilot Sistem)</w:t>
      </w:r>
    </w:p>
    <w:p w14:paraId="4660EC4A" w14:textId="77777777" w:rsidR="00146789" w:rsidRDefault="00146789" w:rsidP="00176740">
      <w:pPr>
        <w:pStyle w:val="NormalWeb"/>
        <w:numPr>
          <w:ilvl w:val="0"/>
          <w:numId w:val="11"/>
        </w:numPr>
      </w:pPr>
      <w:r>
        <w:t xml:space="preserve">Sistem, </w:t>
      </w:r>
      <w:r>
        <w:rPr>
          <w:rStyle w:val="Strong"/>
        </w:rPr>
        <w:t>bulut altyapısı üzerinde (Heroku benzeri PaaS)</w:t>
      </w:r>
      <w:r>
        <w:t xml:space="preserve"> çalışır durumda olacaktır.</w:t>
      </w:r>
    </w:p>
    <w:p w14:paraId="0F55B80A" w14:textId="77777777" w:rsidR="00146789" w:rsidRDefault="00146789" w:rsidP="00176740">
      <w:pPr>
        <w:pStyle w:val="NormalWeb"/>
        <w:numPr>
          <w:ilvl w:val="0"/>
          <w:numId w:val="11"/>
        </w:numPr>
      </w:pPr>
      <w:r>
        <w:t xml:space="preserve">İlk fazda </w:t>
      </w:r>
      <w:r>
        <w:rPr>
          <w:rStyle w:val="Strong"/>
        </w:rPr>
        <w:t>en az X eczane / X aktif kullanıcı</w:t>
      </w:r>
      <w:r>
        <w:t xml:space="preserve"> eş zamanlı kullanım senaryosu hedeflenecektir.</w:t>
      </w:r>
    </w:p>
    <w:p w14:paraId="66821359" w14:textId="77777777" w:rsidR="00146789" w:rsidRDefault="00146789" w:rsidP="00176740">
      <w:pPr>
        <w:pStyle w:val="NormalWeb"/>
        <w:numPr>
          <w:ilvl w:val="0"/>
          <w:numId w:val="11"/>
        </w:numPr>
      </w:pPr>
      <w:r>
        <w:t>Kullanıcı başına işlem süreleri ve sistem yanıt süreleri ölçülecektir.</w:t>
      </w:r>
    </w:p>
    <w:p w14:paraId="272D349F" w14:textId="77777777" w:rsidR="00146789" w:rsidRDefault="00146789" w:rsidP="00146789">
      <w:pPr>
        <w:pStyle w:val="NormalWeb"/>
      </w:pPr>
      <w:r>
        <w:t xml:space="preserve">Bu aşama, </w:t>
      </w:r>
      <w:r>
        <w:rPr>
          <w:rStyle w:val="Strong"/>
        </w:rPr>
        <w:t>“ilk örnek üretimi” ve “teknik yeterlilik kanıtı”</w:t>
      </w:r>
      <w:r>
        <w:t xml:space="preserve"> niteliğindedir.</w:t>
      </w:r>
    </w:p>
    <w:p w14:paraId="0C4871D6" w14:textId="77777777" w:rsidR="00146789" w:rsidRDefault="00146789" w:rsidP="00146789">
      <w:pPr>
        <w:pStyle w:val="Heading3"/>
      </w:pPr>
      <w:r>
        <w:lastRenderedPageBreak/>
        <w:t>3. Performans, Hız ve Gecikme Süresi Hedefleri</w:t>
      </w:r>
    </w:p>
    <w:p w14:paraId="5243C973" w14:textId="77777777" w:rsidR="00146789" w:rsidRDefault="00146789" w:rsidP="00146789">
      <w:pPr>
        <w:pStyle w:val="NormalWeb"/>
      </w:pPr>
      <w:r>
        <w:t>Projede ölçülebilir teknik hedefler şu şekilde tanımlanır:</w:t>
      </w:r>
    </w:p>
    <w:p w14:paraId="0D942F26" w14:textId="77777777" w:rsidR="00146789" w:rsidRDefault="00146789" w:rsidP="00176740">
      <w:pPr>
        <w:pStyle w:val="NormalWeb"/>
        <w:numPr>
          <w:ilvl w:val="0"/>
          <w:numId w:val="12"/>
        </w:numPr>
      </w:pPr>
      <w:r>
        <w:t xml:space="preserve">Ortalama API yanıt süresi: </w:t>
      </w:r>
      <w:r>
        <w:rPr>
          <w:rStyle w:val="Strong"/>
        </w:rPr>
        <w:t>&lt; 300 ms</w:t>
      </w:r>
    </w:p>
    <w:p w14:paraId="08E18DA4" w14:textId="77777777" w:rsidR="00146789" w:rsidRDefault="00146789" w:rsidP="00176740">
      <w:pPr>
        <w:pStyle w:val="NormalWeb"/>
        <w:numPr>
          <w:ilvl w:val="0"/>
          <w:numId w:val="12"/>
        </w:numPr>
      </w:pPr>
      <w:r>
        <w:t>Eş zamanlı kullanıcı artışında sistemin cevap verebilirliği</w:t>
      </w:r>
    </w:p>
    <w:p w14:paraId="50036EF8" w14:textId="77777777" w:rsidR="00146789" w:rsidRDefault="00146789" w:rsidP="00176740">
      <w:pPr>
        <w:pStyle w:val="NormalWeb"/>
        <w:numPr>
          <w:ilvl w:val="0"/>
          <w:numId w:val="12"/>
        </w:numPr>
      </w:pPr>
      <w:r>
        <w:t>Kritik işlemler için timeout ve hata oranlarının izlenmesi</w:t>
      </w:r>
    </w:p>
    <w:p w14:paraId="2EC5083F" w14:textId="77777777" w:rsidR="00146789" w:rsidRDefault="00146789" w:rsidP="00146789">
      <w:pPr>
        <w:pStyle w:val="NormalWeb"/>
      </w:pPr>
      <w:r>
        <w:t xml:space="preserve">Bu değerler, </w:t>
      </w:r>
      <w:r>
        <w:rPr>
          <w:rStyle w:val="Strong"/>
        </w:rPr>
        <w:t>yük testleri (ör. JMeter)</w:t>
      </w:r>
      <w:r>
        <w:t xml:space="preserve"> ile doğrulanacaktır.</w:t>
      </w:r>
    </w:p>
    <w:p w14:paraId="57DA1ECB" w14:textId="77777777" w:rsidR="00146789" w:rsidRDefault="00146789" w:rsidP="00146789">
      <w:pPr>
        <w:pStyle w:val="Heading3"/>
      </w:pPr>
      <w:r>
        <w:t>4. Kullanıcı Sayısı Arttıkça Problemin Çözüm Yaklaşımı (Ölçeklenebilirlik)</w:t>
      </w:r>
    </w:p>
    <w:p w14:paraId="65DC3DA4" w14:textId="77777777" w:rsidR="00146789" w:rsidRDefault="00146789" w:rsidP="00146789">
      <w:pPr>
        <w:pStyle w:val="NormalWeb"/>
      </w:pPr>
      <w:r>
        <w:t>Jürinin özellikle görmek istediği nokta burasıdır.</w:t>
      </w:r>
    </w:p>
    <w:p w14:paraId="4D35ABFF" w14:textId="77777777" w:rsidR="00146789" w:rsidRDefault="00146789" w:rsidP="00146789">
      <w:pPr>
        <w:pStyle w:val="NormalWeb"/>
      </w:pPr>
      <w:r>
        <w:t>Bu projede kullanıcı sayısı arttıkça oluşabilecek performans sorunları şu teknik yöntemlerle çözülecektir:</w:t>
      </w:r>
    </w:p>
    <w:p w14:paraId="1F14334D" w14:textId="77777777" w:rsidR="00146789" w:rsidRDefault="00146789" w:rsidP="00176740">
      <w:pPr>
        <w:pStyle w:val="NormalWeb"/>
        <w:numPr>
          <w:ilvl w:val="0"/>
          <w:numId w:val="13"/>
        </w:numPr>
      </w:pPr>
      <w:r>
        <w:rPr>
          <w:rStyle w:val="Strong"/>
        </w:rPr>
        <w:t>Yatay ölçekleme (Horizontal Scaling)</w:t>
      </w:r>
      <w:r>
        <w:br/>
        <w:t>→ Servislerin birden fazla instance ile çalıştırılması</w:t>
      </w:r>
    </w:p>
    <w:p w14:paraId="6500C665" w14:textId="77777777" w:rsidR="00146789" w:rsidRDefault="00146789" w:rsidP="00176740">
      <w:pPr>
        <w:pStyle w:val="NormalWeb"/>
        <w:numPr>
          <w:ilvl w:val="0"/>
          <w:numId w:val="13"/>
        </w:numPr>
      </w:pPr>
      <w:r>
        <w:rPr>
          <w:rStyle w:val="Strong"/>
        </w:rPr>
        <w:t>Stateless servis mimarisi</w:t>
      </w:r>
      <w:r>
        <w:br/>
        <w:t>→ Kullanıcı yükünün sunucular arasında dengelenebilmesi</w:t>
      </w:r>
    </w:p>
    <w:p w14:paraId="69C7FE16" w14:textId="77777777" w:rsidR="00146789" w:rsidRDefault="00146789" w:rsidP="00176740">
      <w:pPr>
        <w:pStyle w:val="NormalWeb"/>
        <w:numPr>
          <w:ilvl w:val="0"/>
          <w:numId w:val="13"/>
        </w:numPr>
      </w:pPr>
      <w:r>
        <w:rPr>
          <w:rStyle w:val="Strong"/>
        </w:rPr>
        <w:t>Redis tabanlı önbellekleme</w:t>
      </w:r>
      <w:r>
        <w:br/>
        <w:t>→ Sık kullanılan verilerin veritabanına gitmeden cevaplanması</w:t>
      </w:r>
    </w:p>
    <w:p w14:paraId="386B7353" w14:textId="77777777" w:rsidR="00146789" w:rsidRDefault="00146789" w:rsidP="00176740">
      <w:pPr>
        <w:pStyle w:val="NormalWeb"/>
        <w:numPr>
          <w:ilvl w:val="0"/>
          <w:numId w:val="13"/>
        </w:numPr>
      </w:pPr>
      <w:r>
        <w:rPr>
          <w:rStyle w:val="Strong"/>
        </w:rPr>
        <w:t>Load Balancer mantığı</w:t>
      </w:r>
      <w:r>
        <w:br/>
        <w:t>→ Trafiğin dengeli dağıtılması</w:t>
      </w:r>
    </w:p>
    <w:p w14:paraId="0D340F1F" w14:textId="77777777" w:rsidR="00146789" w:rsidRDefault="00146789" w:rsidP="00146789">
      <w:pPr>
        <w:pStyle w:val="NormalWeb"/>
      </w:pPr>
      <w:r>
        <w:t xml:space="preserve">Bu sayede sistem, kullanıcı sayısı arttığında </w:t>
      </w:r>
      <w:r>
        <w:rPr>
          <w:rStyle w:val="Strong"/>
        </w:rPr>
        <w:t>yeni donanım yatırımı olmadan</w:t>
      </w:r>
      <w:r>
        <w:t xml:space="preserve"> ölçeklenebilir olacaktır.</w:t>
      </w:r>
    </w:p>
    <w:p w14:paraId="2134D52E" w14:textId="77777777" w:rsidR="00146789" w:rsidRDefault="00146789" w:rsidP="00146789">
      <w:pPr>
        <w:pStyle w:val="Heading3"/>
      </w:pPr>
      <w:r>
        <w:t>5. Lisanslama Modeline Teknik Hazırlık</w:t>
      </w:r>
    </w:p>
    <w:p w14:paraId="02E3130A" w14:textId="77777777" w:rsidR="00146789" w:rsidRDefault="00146789" w:rsidP="00146789">
      <w:pPr>
        <w:pStyle w:val="NormalWeb"/>
      </w:pPr>
      <w:r>
        <w:t>Proje sonunda yazılım:</w:t>
      </w:r>
    </w:p>
    <w:p w14:paraId="5C5E2B7E" w14:textId="77777777" w:rsidR="00146789" w:rsidRDefault="00146789" w:rsidP="00176740">
      <w:pPr>
        <w:pStyle w:val="NormalWeb"/>
        <w:numPr>
          <w:ilvl w:val="0"/>
          <w:numId w:val="14"/>
        </w:numPr>
      </w:pPr>
      <w:r>
        <w:rPr>
          <w:rStyle w:val="Strong"/>
        </w:rPr>
        <w:t>Lisanslı kullanım modeline uygun</w:t>
      </w:r>
      <w:r>
        <w:t xml:space="preserve"> olacak şekilde geliştirilecektir.</w:t>
      </w:r>
    </w:p>
    <w:p w14:paraId="23B757D8" w14:textId="77777777" w:rsidR="00146789" w:rsidRDefault="00146789" w:rsidP="00176740">
      <w:pPr>
        <w:pStyle w:val="NormalWeb"/>
        <w:numPr>
          <w:ilvl w:val="0"/>
          <w:numId w:val="14"/>
        </w:numPr>
      </w:pPr>
      <w:r>
        <w:t>Kullanıcı / eczane / modül bazlı lisans kontrolü teknik olarak uygulanacaktır.</w:t>
      </w:r>
    </w:p>
    <w:p w14:paraId="4BB1C67F" w14:textId="77777777" w:rsidR="00146789" w:rsidRDefault="00146789" w:rsidP="00176740">
      <w:pPr>
        <w:pStyle w:val="NormalWeb"/>
        <w:numPr>
          <w:ilvl w:val="0"/>
          <w:numId w:val="14"/>
        </w:numPr>
      </w:pPr>
      <w:r>
        <w:t>Lisans süresi, kullanıcı sayısı ve modül yetkileri sistem tarafından denetlenebilecektir.</w:t>
      </w:r>
    </w:p>
    <w:p w14:paraId="7E18C57B" w14:textId="77777777" w:rsidR="00146789" w:rsidRDefault="00146789" w:rsidP="00146789">
      <w:pPr>
        <w:pStyle w:val="NormalWeb"/>
      </w:pPr>
      <w:r>
        <w:t xml:space="preserve">Bu yapı, projenin </w:t>
      </w:r>
      <w:r>
        <w:rPr>
          <w:rStyle w:val="Strong"/>
        </w:rPr>
        <w:t>ticari ürüne dönüşmeye hazır teknik altyapıya sahip olduğunu</w:t>
      </w:r>
      <w:r>
        <w:t xml:space="preserve"> gösterecektir.</w:t>
      </w:r>
    </w:p>
    <w:p w14:paraId="175D0D9A" w14:textId="77777777" w:rsidR="00146789" w:rsidRDefault="00146789" w:rsidP="00146789">
      <w:pPr>
        <w:pStyle w:val="NormalWeb"/>
      </w:pPr>
      <w:r>
        <w:t>Bu projede beklenen çıktı:</w:t>
      </w:r>
    </w:p>
    <w:p w14:paraId="67DF819E" w14:textId="77777777" w:rsidR="00146789" w:rsidRDefault="00146789" w:rsidP="00176740">
      <w:pPr>
        <w:pStyle w:val="NormalWeb"/>
        <w:numPr>
          <w:ilvl w:val="0"/>
          <w:numId w:val="15"/>
        </w:numPr>
      </w:pPr>
      <w:r>
        <w:t>Çalışan bir CrossPad yazılımının ilk teknik sürümü,</w:t>
      </w:r>
    </w:p>
    <w:p w14:paraId="047C7ED7" w14:textId="77777777" w:rsidR="00146789" w:rsidRDefault="00146789" w:rsidP="00176740">
      <w:pPr>
        <w:pStyle w:val="NormalWeb"/>
        <w:numPr>
          <w:ilvl w:val="0"/>
          <w:numId w:val="15"/>
        </w:numPr>
      </w:pPr>
      <w:r>
        <w:t>Bulut ortamında test edilmiş ve doğrulanmış mimari,</w:t>
      </w:r>
    </w:p>
    <w:p w14:paraId="371ABBEC" w14:textId="77777777" w:rsidR="00146789" w:rsidRDefault="00146789" w:rsidP="00176740">
      <w:pPr>
        <w:pStyle w:val="NormalWeb"/>
        <w:numPr>
          <w:ilvl w:val="0"/>
          <w:numId w:val="15"/>
        </w:numPr>
      </w:pPr>
      <w:r>
        <w:t>Ölçeklenebilirliği teknik olarak kanıtlanmış bir sistem,</w:t>
      </w:r>
    </w:p>
    <w:p w14:paraId="17A820F5" w14:textId="77777777" w:rsidR="00146789" w:rsidRDefault="00146789" w:rsidP="00176740">
      <w:pPr>
        <w:pStyle w:val="NormalWeb"/>
        <w:numPr>
          <w:ilvl w:val="0"/>
          <w:numId w:val="15"/>
        </w:numPr>
      </w:pPr>
      <w:r>
        <w:lastRenderedPageBreak/>
        <w:t>Lisanslama yoluyla ticarileşmeye hazır bir yazılım altyapısıdır.</w:t>
      </w:r>
    </w:p>
    <w:p w14:paraId="280510C7" w14:textId="77777777" w:rsidR="00146789" w:rsidRDefault="00146789" w:rsidP="00146789">
      <w:pPr>
        <w:pStyle w:val="NormalWeb"/>
        <w:rPr>
          <w:rStyle w:val="Strong"/>
        </w:rPr>
      </w:pPr>
      <w:r>
        <w:rPr>
          <w:rStyle w:val="Strong"/>
        </w:rPr>
        <w:t>Amaç; “satılabilir nihai ürün” değil,</w:t>
      </w:r>
      <w:r>
        <w:rPr>
          <w:b/>
          <w:bCs/>
        </w:rPr>
        <w:br/>
      </w:r>
      <w:r>
        <w:rPr>
          <w:rStyle w:val="Strong"/>
        </w:rPr>
        <w:t>“büyüyebilir, ölçeklenebilir ve güvenli bir yazılım mimarisinin başarıyla çalıştığının gösterilmesi”dir.</w:t>
      </w:r>
    </w:p>
    <w:p w14:paraId="6561577D" w14:textId="77777777" w:rsidR="00146789" w:rsidRDefault="00146789" w:rsidP="00146789">
      <w:pPr>
        <w:pStyle w:val="NormalWeb"/>
        <w:rPr>
          <w:rStyle w:val="Strong"/>
        </w:rPr>
      </w:pPr>
    </w:p>
    <w:p w14:paraId="62665543" w14:textId="77777777" w:rsidR="00146789" w:rsidRDefault="00146789" w:rsidP="00146789">
      <w:pPr>
        <w:pStyle w:val="NormalWeb"/>
        <w:rPr>
          <w:rStyle w:val="Strong"/>
        </w:rPr>
      </w:pPr>
    </w:p>
    <w:p w14:paraId="0AE1D90A" w14:textId="77777777" w:rsidR="00146789" w:rsidRDefault="00146789" w:rsidP="00146789">
      <w:pPr>
        <w:pStyle w:val="NormalWeb"/>
        <w:rPr>
          <w:rStyle w:val="Strong"/>
        </w:rPr>
      </w:pPr>
    </w:p>
    <w:p w14:paraId="1550051D" w14:textId="77777777" w:rsidR="00146789" w:rsidRDefault="00146789" w:rsidP="00146789">
      <w:pPr>
        <w:pStyle w:val="NormalWeb"/>
      </w:pPr>
      <w:r w:rsidRPr="00B82AA7">
        <w:rPr>
          <w:highlight w:val="yellow"/>
        </w:rPr>
        <w:t xml:space="preserve">’ Hedeflenen Teknoloji Hazırlık Seviyesi (THS), ilgili THS tanımları ve kriterleri esas alınarak açık ve net biçimde belirlenmiştir. Proje çıktılarının, hedeflenen THS seviyesine ulaştığını gösterecek teknik, fonksiyonel ve doğrulanabilir kanıtlar; proje sonuç raporu kapsamında detaylı olarak sunulacaktır. Bu doğrultuda, hedef THS seviyesine erişim, </w:t>
      </w:r>
      <w:commentRangeStart w:id="0"/>
      <w:r w:rsidRPr="00B82AA7">
        <w:rPr>
          <w:highlight w:val="yellow"/>
        </w:rPr>
        <w:t>ölçülebilir</w:t>
      </w:r>
      <w:commentRangeEnd w:id="0"/>
      <w:r w:rsidR="00B82AA7">
        <w:rPr>
          <w:rStyle w:val="CommentReference"/>
          <w:rFonts w:asciiTheme="minorHAnsi" w:eastAsiaTheme="minorEastAsia" w:hAnsiTheme="minorHAnsi" w:cstheme="minorBidi"/>
          <w:lang w:val="en-US" w:eastAsia="en-US"/>
        </w:rPr>
        <w:commentReference w:id="0"/>
      </w:r>
      <w:r w:rsidRPr="00B82AA7">
        <w:rPr>
          <w:highlight w:val="yellow"/>
        </w:rPr>
        <w:t xml:space="preserve"> performans göstergeleri ve test/validasyon sonuçları ile ispatlanacaktır.’’ Projede çalışan bir sistem ortaya çıkarılacaktır. ile başlayıp bu cümleye teknik detaylara fazla girmeden yazabilir misin?</w:t>
      </w:r>
    </w:p>
    <w:p w14:paraId="39E0F104" w14:textId="77777777" w:rsidR="00146789" w:rsidRDefault="00146789" w:rsidP="00146789">
      <w:pPr>
        <w:pStyle w:val="ListBullet"/>
        <w:numPr>
          <w:ilvl w:val="0"/>
          <w:numId w:val="0"/>
        </w:numPr>
      </w:pPr>
    </w:p>
    <w:p w14:paraId="058B0B3C" w14:textId="77777777" w:rsidR="00B82AA7" w:rsidRDefault="00B82AA7" w:rsidP="00146789">
      <w:pPr>
        <w:pStyle w:val="ListBullet"/>
        <w:numPr>
          <w:ilvl w:val="0"/>
          <w:numId w:val="0"/>
        </w:numPr>
      </w:pPr>
      <w:r>
        <w:t>Proje sonunda elde edilecek çıktı, ürünleştirme ve ticarileştirme süreçlerine temel oluşturacak teknik yeterlilik seviyesinde olacaktır.,</w:t>
      </w:r>
    </w:p>
    <w:p w14:paraId="423ABC09" w14:textId="77777777" w:rsidR="00B82AA7" w:rsidRDefault="00B82AA7" w:rsidP="00146789">
      <w:pPr>
        <w:pStyle w:val="ListBullet"/>
        <w:numPr>
          <w:ilvl w:val="0"/>
          <w:numId w:val="0"/>
        </w:numPr>
      </w:pPr>
    </w:p>
    <w:p w14:paraId="624C8ACC" w14:textId="77777777" w:rsidR="00B82AA7" w:rsidRPr="00B82AA7" w:rsidRDefault="00B82AA7" w:rsidP="00B82AA7">
      <w:pPr>
        <w:pStyle w:val="Title"/>
        <w:rPr>
          <w:color w:val="FFFFFF" w:themeColor="background1"/>
        </w:rPr>
      </w:pPr>
      <w:r w:rsidRPr="00B82AA7">
        <w:rPr>
          <w:color w:val="FFFFFF" w:themeColor="background1"/>
          <w:highlight w:val="red"/>
        </w:rPr>
        <w:t xml:space="preserve">ChatGpt </w:t>
      </w:r>
      <w:r>
        <w:rPr>
          <w:color w:val="FFFFFF" w:themeColor="background1"/>
          <w:highlight w:val="red"/>
        </w:rPr>
        <w:t xml:space="preserve">konu hakkında </w:t>
      </w:r>
      <w:r w:rsidRPr="00B82AA7">
        <w:rPr>
          <w:color w:val="FFFFFF" w:themeColor="background1"/>
          <w:highlight w:val="red"/>
        </w:rPr>
        <w:t>şunu der</w:t>
      </w:r>
    </w:p>
    <w:p w14:paraId="2D7592AC" w14:textId="77777777" w:rsidR="00B82AA7" w:rsidRDefault="00B82AA7" w:rsidP="00146789">
      <w:pPr>
        <w:pStyle w:val="ListBullet"/>
        <w:numPr>
          <w:ilvl w:val="0"/>
          <w:numId w:val="0"/>
        </w:numPr>
      </w:pPr>
    </w:p>
    <w:p w14:paraId="12888CCE" w14:textId="77777777" w:rsidR="00B82AA7" w:rsidRPr="00B82AA7" w:rsidRDefault="00B82AA7" w:rsidP="00B82AA7">
      <w:pPr>
        <w:pStyle w:val="Heading2"/>
        <w:rPr>
          <w:i/>
          <w:sz w:val="28"/>
        </w:rPr>
      </w:pPr>
      <w:r w:rsidRPr="00B82AA7">
        <w:rPr>
          <w:i/>
          <w:sz w:val="28"/>
        </w:rPr>
        <w:t>İstenen Metin – Sade ve Net (Teknik Detaya Girmeden)</w:t>
      </w:r>
    </w:p>
    <w:p w14:paraId="1B8E76C8" w14:textId="77777777" w:rsidR="00B82AA7" w:rsidRPr="00B82AA7" w:rsidRDefault="00B82AA7" w:rsidP="00B82AA7">
      <w:pPr>
        <w:pStyle w:val="NormalWeb"/>
        <w:rPr>
          <w:i/>
          <w:sz w:val="28"/>
        </w:rPr>
      </w:pPr>
      <w:r w:rsidRPr="00B82AA7">
        <w:rPr>
          <w:rStyle w:val="Strong"/>
          <w:i/>
          <w:sz w:val="28"/>
        </w:rPr>
        <w:t>Projede çalışan bir sistem ortaya çıkarılacaktır.</w:t>
      </w:r>
      <w:r w:rsidRPr="00B82AA7">
        <w:rPr>
          <w:i/>
          <w:sz w:val="28"/>
        </w:rPr>
        <w:br/>
        <w:t>Geliştirilecek yazılım, hedeflenen kullanım senaryolarını karşılayacak şekilde fonksiyonel olarak çalışır durumda olacak; temel işlevleri doğrulanmış, kullanıcı etkileşimi sağlanmış ve gerçek ortam koşullarında test edilebilir nitelikte olacaktır.</w:t>
      </w:r>
    </w:p>
    <w:p w14:paraId="436F961F" w14:textId="77777777" w:rsidR="00B82AA7" w:rsidRPr="00B82AA7" w:rsidRDefault="00B82AA7" w:rsidP="00B82AA7">
      <w:pPr>
        <w:pStyle w:val="NormalWeb"/>
        <w:rPr>
          <w:i/>
          <w:sz w:val="28"/>
        </w:rPr>
      </w:pPr>
      <w:r w:rsidRPr="00B82AA7">
        <w:rPr>
          <w:rStyle w:val="Strong"/>
          <w:i/>
          <w:sz w:val="28"/>
        </w:rPr>
        <w:t>Hedeflenen Teknoloji Hazırlık Seviyesi (THS)</w:t>
      </w:r>
      <w:r w:rsidRPr="00B82AA7">
        <w:rPr>
          <w:i/>
          <w:sz w:val="28"/>
        </w:rPr>
        <w:t>, ilgili THS tanımları ve kriterleri esas alınarak açık ve net biçimde belirlenmiştir. Proje çıktılarının, hedeflenen THS seviyesine ulaştığını gösterecek teknik, fonksiyonel ve doğrulanabilir kanıtlar; proje sonuç raporu kapsamında sunulacaktır.</w:t>
      </w:r>
    </w:p>
    <w:p w14:paraId="2ADEF755" w14:textId="77777777" w:rsidR="00B82AA7" w:rsidRPr="00B82AA7" w:rsidRDefault="00B82AA7" w:rsidP="00B82AA7">
      <w:pPr>
        <w:pStyle w:val="NormalWeb"/>
        <w:rPr>
          <w:i/>
          <w:sz w:val="28"/>
        </w:rPr>
      </w:pPr>
      <w:r w:rsidRPr="00B82AA7">
        <w:rPr>
          <w:i/>
          <w:sz w:val="28"/>
        </w:rPr>
        <w:lastRenderedPageBreak/>
        <w:t>Bu kapsamda, sistemin fonksiyonel doğrulaması, temel performans ölçümleri ve kullanım senaryolarına dayalı test sonuçları ile hedeflenen THS seviyesine erişim, ölçülebilir göstergeler üzerinden ispatlanacaktır.</w:t>
      </w:r>
    </w:p>
    <w:p w14:paraId="46C34A13" w14:textId="77777777" w:rsidR="00B82AA7" w:rsidRPr="00B82AA7" w:rsidRDefault="00B82AA7" w:rsidP="00B82AA7">
      <w:pPr>
        <w:pStyle w:val="NormalWeb"/>
        <w:rPr>
          <w:i/>
          <w:sz w:val="28"/>
        </w:rPr>
      </w:pPr>
      <w:r w:rsidRPr="00B82AA7">
        <w:rPr>
          <w:i/>
          <w:sz w:val="28"/>
        </w:rPr>
        <w:t>Bu metin:</w:t>
      </w:r>
    </w:p>
    <w:p w14:paraId="4CFD9EB5" w14:textId="77777777" w:rsidR="00B82AA7" w:rsidRPr="00B82AA7" w:rsidRDefault="00B82AA7" w:rsidP="00176740">
      <w:pPr>
        <w:pStyle w:val="NormalWeb"/>
        <w:numPr>
          <w:ilvl w:val="0"/>
          <w:numId w:val="16"/>
        </w:numPr>
        <w:rPr>
          <w:i/>
          <w:sz w:val="28"/>
        </w:rPr>
      </w:pPr>
      <w:r w:rsidRPr="00B82AA7">
        <w:rPr>
          <w:rStyle w:val="Strong"/>
          <w:i/>
          <w:sz w:val="28"/>
        </w:rPr>
        <w:t>“çalışan sistem var”</w:t>
      </w:r>
      <w:r w:rsidRPr="00B82AA7">
        <w:rPr>
          <w:i/>
          <w:sz w:val="28"/>
        </w:rPr>
        <w:t xml:space="preserve"> der,</w:t>
      </w:r>
    </w:p>
    <w:p w14:paraId="38BE5D7F" w14:textId="77777777" w:rsidR="00B82AA7" w:rsidRPr="00B82AA7" w:rsidRDefault="00B82AA7" w:rsidP="00176740">
      <w:pPr>
        <w:pStyle w:val="NormalWeb"/>
        <w:numPr>
          <w:ilvl w:val="0"/>
          <w:numId w:val="16"/>
        </w:numPr>
        <w:rPr>
          <w:i/>
          <w:sz w:val="28"/>
        </w:rPr>
      </w:pPr>
      <w:r w:rsidRPr="00B82AA7">
        <w:rPr>
          <w:rStyle w:val="Strong"/>
          <w:i/>
          <w:sz w:val="28"/>
        </w:rPr>
        <w:t>“THS’yi biliyoruz”</w:t>
      </w:r>
      <w:r w:rsidRPr="00B82AA7">
        <w:rPr>
          <w:i/>
          <w:sz w:val="28"/>
        </w:rPr>
        <w:t xml:space="preserve"> der,</w:t>
      </w:r>
    </w:p>
    <w:p w14:paraId="7A159F82" w14:textId="77777777" w:rsidR="00B82AA7" w:rsidRPr="00B82AA7" w:rsidRDefault="00B82AA7" w:rsidP="00176740">
      <w:pPr>
        <w:pStyle w:val="NormalWeb"/>
        <w:numPr>
          <w:ilvl w:val="0"/>
          <w:numId w:val="16"/>
        </w:numPr>
        <w:rPr>
          <w:i/>
          <w:sz w:val="28"/>
        </w:rPr>
      </w:pPr>
      <w:r w:rsidRPr="00B82AA7">
        <w:rPr>
          <w:rStyle w:val="Strong"/>
          <w:i/>
          <w:sz w:val="28"/>
        </w:rPr>
        <w:t>“kanıt sunacağız”</w:t>
      </w:r>
      <w:r w:rsidRPr="00B82AA7">
        <w:rPr>
          <w:i/>
          <w:sz w:val="28"/>
        </w:rPr>
        <w:t xml:space="preserve"> der,</w:t>
      </w:r>
    </w:p>
    <w:p w14:paraId="2A953E48" w14:textId="77777777" w:rsidR="00B82AA7" w:rsidRPr="00B82AA7" w:rsidRDefault="00B82AA7" w:rsidP="00176740">
      <w:pPr>
        <w:pStyle w:val="NormalWeb"/>
        <w:numPr>
          <w:ilvl w:val="0"/>
          <w:numId w:val="16"/>
        </w:numPr>
        <w:rPr>
          <w:i/>
          <w:sz w:val="28"/>
        </w:rPr>
      </w:pPr>
      <w:r w:rsidRPr="00B82AA7">
        <w:rPr>
          <w:i/>
          <w:sz w:val="28"/>
        </w:rPr>
        <w:t xml:space="preserve">ama </w:t>
      </w:r>
      <w:r w:rsidRPr="00B82AA7">
        <w:rPr>
          <w:rStyle w:val="Strong"/>
          <w:i/>
          <w:sz w:val="28"/>
        </w:rPr>
        <w:t>detaya boğmaz</w:t>
      </w:r>
      <w:r w:rsidRPr="00B82AA7">
        <w:rPr>
          <w:i/>
          <w:sz w:val="28"/>
        </w:rPr>
        <w:t xml:space="preserve"> (özellikle bu alan için doğru yaklaşım).</w:t>
      </w:r>
    </w:p>
    <w:p w14:paraId="3A8313F8" w14:textId="77777777" w:rsidR="00B82AA7" w:rsidRPr="00B82AA7" w:rsidRDefault="00176740" w:rsidP="00B82AA7">
      <w:pPr>
        <w:rPr>
          <w:i/>
          <w:sz w:val="24"/>
        </w:rPr>
      </w:pPr>
      <w:r>
        <w:rPr>
          <w:i/>
          <w:sz w:val="24"/>
        </w:rPr>
        <w:pict w14:anchorId="39687004">
          <v:rect id="_x0000_i1025" style="width:0;height:1.5pt" o:hralign="center" o:hrstd="t" o:hr="t" fillcolor="#a0a0a0" stroked="f"/>
        </w:pict>
      </w:r>
    </w:p>
    <w:p w14:paraId="51A1D354" w14:textId="77777777" w:rsidR="00B82AA7" w:rsidRPr="00B82AA7" w:rsidRDefault="00B82AA7" w:rsidP="00B82AA7">
      <w:pPr>
        <w:pStyle w:val="Heading2"/>
        <w:rPr>
          <w:i/>
          <w:sz w:val="28"/>
        </w:rPr>
      </w:pPr>
      <w:r w:rsidRPr="00B82AA7">
        <w:rPr>
          <w:i/>
          <w:sz w:val="28"/>
        </w:rPr>
        <w:t>2️</w:t>
      </w:r>
      <w:r w:rsidRPr="00B82AA7">
        <w:rPr>
          <w:rFonts w:ascii="Tahoma" w:hAnsi="Tahoma" w:cs="Tahoma"/>
          <w:i/>
          <w:sz w:val="28"/>
        </w:rPr>
        <w:t>⃣</w:t>
      </w:r>
      <w:r w:rsidRPr="00B82AA7">
        <w:rPr>
          <w:i/>
          <w:sz w:val="28"/>
        </w:rPr>
        <w:t xml:space="preserve"> Bu İfade Ne Demek İster? (Jürinin Okuduğu Anlam)</w:t>
      </w:r>
    </w:p>
    <w:p w14:paraId="48352D3C" w14:textId="77777777" w:rsidR="00B82AA7" w:rsidRPr="00B82AA7" w:rsidRDefault="00B82AA7" w:rsidP="00B82AA7">
      <w:pPr>
        <w:pStyle w:val="NormalWeb"/>
        <w:rPr>
          <w:i/>
          <w:sz w:val="28"/>
        </w:rPr>
      </w:pPr>
      <w:r w:rsidRPr="00B82AA7">
        <w:rPr>
          <w:i/>
          <w:sz w:val="28"/>
        </w:rPr>
        <w:t>Bu paragraf, jürinin gözünde şu 4 soruya cevap arar:</w:t>
      </w:r>
    </w:p>
    <w:p w14:paraId="3B1529F8" w14:textId="77777777" w:rsidR="00B82AA7" w:rsidRPr="00B82AA7" w:rsidRDefault="00B82AA7" w:rsidP="00B82AA7">
      <w:pPr>
        <w:pStyle w:val="Heading3"/>
        <w:rPr>
          <w:i/>
          <w:sz w:val="24"/>
        </w:rPr>
      </w:pPr>
      <w:r w:rsidRPr="00B82AA7">
        <w:rPr>
          <w:i/>
          <w:sz w:val="24"/>
        </w:rPr>
        <w:t>1. “Bu proje sonunda elle tutulur bir şey çıkacak mı?”</w:t>
      </w:r>
    </w:p>
    <w:p w14:paraId="35F7DA66" w14:textId="77777777" w:rsidR="00B82AA7" w:rsidRPr="00B82AA7" w:rsidRDefault="00B82AA7" w:rsidP="00B82AA7">
      <w:pPr>
        <w:pStyle w:val="NormalWeb"/>
        <w:rPr>
          <w:i/>
          <w:sz w:val="28"/>
        </w:rPr>
      </w:pPr>
      <w:r w:rsidRPr="00B82AA7">
        <w:rPr>
          <w:i/>
          <w:sz w:val="28"/>
        </w:rPr>
        <w:t xml:space="preserve">→ </w:t>
      </w:r>
      <w:r w:rsidRPr="00B82AA7">
        <w:rPr>
          <w:rStyle w:val="Strong"/>
          <w:i/>
          <w:sz w:val="28"/>
        </w:rPr>
        <w:t>Evet. Çalışan bir sistem çıkacak.</w:t>
      </w:r>
    </w:p>
    <w:p w14:paraId="00824397" w14:textId="77777777" w:rsidR="00B82AA7" w:rsidRPr="00B82AA7" w:rsidRDefault="00B82AA7" w:rsidP="00B82AA7">
      <w:pPr>
        <w:pStyle w:val="Heading3"/>
        <w:rPr>
          <w:i/>
          <w:sz w:val="24"/>
        </w:rPr>
      </w:pPr>
      <w:r w:rsidRPr="00B82AA7">
        <w:rPr>
          <w:i/>
          <w:sz w:val="24"/>
        </w:rPr>
        <w:t>2. “Bu sistem sadece fikir mi, yoksa çalışıyor mu?”</w:t>
      </w:r>
    </w:p>
    <w:p w14:paraId="2067A4BD" w14:textId="77777777" w:rsidR="00B82AA7" w:rsidRPr="00B82AA7" w:rsidRDefault="00B82AA7" w:rsidP="00B82AA7">
      <w:pPr>
        <w:pStyle w:val="NormalWeb"/>
        <w:rPr>
          <w:i/>
          <w:sz w:val="28"/>
        </w:rPr>
      </w:pPr>
      <w:r w:rsidRPr="00B82AA7">
        <w:rPr>
          <w:i/>
          <w:sz w:val="28"/>
        </w:rPr>
        <w:t xml:space="preserve">→ </w:t>
      </w:r>
      <w:r w:rsidRPr="00B82AA7">
        <w:rPr>
          <w:rStyle w:val="Strong"/>
          <w:i/>
          <w:sz w:val="28"/>
        </w:rPr>
        <w:t>Çalışıyor. Fonksiyonel doğrulaması yapılmış.</w:t>
      </w:r>
    </w:p>
    <w:p w14:paraId="4327B8EF" w14:textId="77777777" w:rsidR="00B82AA7" w:rsidRPr="00B82AA7" w:rsidRDefault="00B82AA7" w:rsidP="00B82AA7">
      <w:pPr>
        <w:pStyle w:val="Heading3"/>
        <w:rPr>
          <w:i/>
          <w:sz w:val="24"/>
        </w:rPr>
      </w:pPr>
      <w:r w:rsidRPr="00B82AA7">
        <w:rPr>
          <w:i/>
          <w:sz w:val="24"/>
        </w:rPr>
        <w:t>3. “THS seviyesini gerçekten biliyorlar mı?”</w:t>
      </w:r>
    </w:p>
    <w:p w14:paraId="65EE78BC" w14:textId="77777777" w:rsidR="00B82AA7" w:rsidRPr="00B82AA7" w:rsidRDefault="00B82AA7" w:rsidP="00B82AA7">
      <w:pPr>
        <w:pStyle w:val="NormalWeb"/>
        <w:rPr>
          <w:i/>
          <w:sz w:val="28"/>
        </w:rPr>
      </w:pPr>
      <w:r w:rsidRPr="00B82AA7">
        <w:rPr>
          <w:i/>
          <w:sz w:val="28"/>
        </w:rPr>
        <w:t xml:space="preserve">→ </w:t>
      </w:r>
      <w:r w:rsidRPr="00B82AA7">
        <w:rPr>
          <w:rStyle w:val="Strong"/>
          <w:i/>
          <w:sz w:val="28"/>
        </w:rPr>
        <w:t>Evet. THS tanımlarına göre hedef net.</w:t>
      </w:r>
    </w:p>
    <w:p w14:paraId="089AA69B" w14:textId="77777777" w:rsidR="00B82AA7" w:rsidRPr="00B82AA7" w:rsidRDefault="00B82AA7" w:rsidP="00B82AA7">
      <w:pPr>
        <w:pStyle w:val="Heading3"/>
        <w:rPr>
          <w:i/>
          <w:sz w:val="24"/>
        </w:rPr>
      </w:pPr>
      <w:r w:rsidRPr="00B82AA7">
        <w:rPr>
          <w:i/>
          <w:sz w:val="24"/>
        </w:rPr>
        <w:t>4. “Bu seviyeye ulaşıldığını nasıl kanıtlayacaklar?”</w:t>
      </w:r>
    </w:p>
    <w:p w14:paraId="2FF647C6" w14:textId="77777777" w:rsidR="00B82AA7" w:rsidRPr="00B82AA7" w:rsidRDefault="00B82AA7" w:rsidP="00B82AA7">
      <w:pPr>
        <w:pStyle w:val="NormalWeb"/>
        <w:rPr>
          <w:i/>
          <w:sz w:val="28"/>
        </w:rPr>
      </w:pPr>
      <w:r w:rsidRPr="00B82AA7">
        <w:rPr>
          <w:i/>
          <w:sz w:val="28"/>
        </w:rPr>
        <w:t xml:space="preserve">→ </w:t>
      </w:r>
      <w:r w:rsidRPr="00B82AA7">
        <w:rPr>
          <w:rStyle w:val="Strong"/>
          <w:i/>
          <w:sz w:val="28"/>
        </w:rPr>
        <w:t>Test, ölçüm ve rapor ile.</w:t>
      </w:r>
    </w:p>
    <w:p w14:paraId="162C4B01" w14:textId="77777777" w:rsidR="00B82AA7" w:rsidRPr="00B82AA7" w:rsidRDefault="00B82AA7" w:rsidP="00B82AA7">
      <w:pPr>
        <w:pStyle w:val="NormalWeb"/>
        <w:rPr>
          <w:i/>
          <w:sz w:val="28"/>
        </w:rPr>
      </w:pPr>
      <w:r w:rsidRPr="00B82AA7">
        <w:rPr>
          <w:i/>
          <w:sz w:val="28"/>
        </w:rPr>
        <w:t xml:space="preserve">Yani bu ifade, </w:t>
      </w:r>
      <w:r w:rsidRPr="00B82AA7">
        <w:rPr>
          <w:rStyle w:val="Strong"/>
          <w:i/>
          <w:sz w:val="28"/>
        </w:rPr>
        <w:t>“teknik yeterlilik iddiasının metodolojik olarak ispatlanacağı”</w:t>
      </w:r>
      <w:r w:rsidRPr="00B82AA7">
        <w:rPr>
          <w:i/>
          <w:sz w:val="28"/>
        </w:rPr>
        <w:t xml:space="preserve"> anlamına gelir.</w:t>
      </w:r>
    </w:p>
    <w:p w14:paraId="3C461132" w14:textId="77777777" w:rsidR="00B82AA7" w:rsidRPr="00B82AA7" w:rsidRDefault="00176740" w:rsidP="00B82AA7">
      <w:pPr>
        <w:rPr>
          <w:i/>
          <w:sz w:val="24"/>
        </w:rPr>
      </w:pPr>
      <w:r>
        <w:rPr>
          <w:i/>
          <w:sz w:val="24"/>
        </w:rPr>
        <w:pict w14:anchorId="769E2949">
          <v:rect id="_x0000_i1026" style="width:0;height:1.5pt" o:hralign="center" o:hrstd="t" o:hr="t" fillcolor="#a0a0a0" stroked="f"/>
        </w:pict>
      </w:r>
    </w:p>
    <w:p w14:paraId="670E8EF7" w14:textId="77777777" w:rsidR="00B82AA7" w:rsidRPr="00B82AA7" w:rsidRDefault="00B82AA7" w:rsidP="00B82AA7">
      <w:pPr>
        <w:pStyle w:val="Heading2"/>
        <w:rPr>
          <w:i/>
          <w:sz w:val="28"/>
        </w:rPr>
      </w:pPr>
      <w:r w:rsidRPr="00B82AA7">
        <w:rPr>
          <w:i/>
          <w:sz w:val="28"/>
        </w:rPr>
        <w:t>3️</w:t>
      </w:r>
      <w:r w:rsidRPr="00B82AA7">
        <w:rPr>
          <w:rFonts w:ascii="Tahoma" w:hAnsi="Tahoma" w:cs="Tahoma"/>
          <w:i/>
          <w:sz w:val="28"/>
        </w:rPr>
        <w:t>⃣</w:t>
      </w:r>
      <w:r w:rsidRPr="00B82AA7">
        <w:rPr>
          <w:i/>
          <w:sz w:val="28"/>
        </w:rPr>
        <w:t xml:space="preserve"> Bu Soruya Verilmesi Gereken Doğru Zihniyet</w:t>
      </w:r>
    </w:p>
    <w:p w14:paraId="348F97D6" w14:textId="77777777" w:rsidR="00B82AA7" w:rsidRPr="00B82AA7" w:rsidRDefault="00B82AA7" w:rsidP="00B82AA7">
      <w:pPr>
        <w:pStyle w:val="NormalWeb"/>
        <w:rPr>
          <w:i/>
          <w:sz w:val="28"/>
        </w:rPr>
      </w:pPr>
      <w:r w:rsidRPr="00B82AA7">
        <w:rPr>
          <w:i/>
          <w:sz w:val="28"/>
        </w:rPr>
        <w:t xml:space="preserve">Bu alan için </w:t>
      </w:r>
      <w:r w:rsidRPr="00B82AA7">
        <w:rPr>
          <w:rStyle w:val="Strong"/>
          <w:i/>
          <w:sz w:val="28"/>
        </w:rPr>
        <w:t>yanlış yaklaşım</w:t>
      </w:r>
      <w:r w:rsidRPr="00B82AA7">
        <w:rPr>
          <w:i/>
          <w:sz w:val="28"/>
        </w:rPr>
        <w:t>:</w:t>
      </w:r>
    </w:p>
    <w:p w14:paraId="03C0BB1F" w14:textId="77777777" w:rsidR="00B82AA7" w:rsidRPr="00B82AA7" w:rsidRDefault="00B82AA7" w:rsidP="00176740">
      <w:pPr>
        <w:pStyle w:val="NormalWeb"/>
        <w:numPr>
          <w:ilvl w:val="0"/>
          <w:numId w:val="17"/>
        </w:numPr>
        <w:rPr>
          <w:i/>
          <w:sz w:val="28"/>
        </w:rPr>
      </w:pPr>
      <w:r w:rsidRPr="00B82AA7">
        <w:rPr>
          <w:i/>
          <w:sz w:val="28"/>
        </w:rPr>
        <w:lastRenderedPageBreak/>
        <w:t>Kod anlatmak</w:t>
      </w:r>
    </w:p>
    <w:p w14:paraId="13D74797" w14:textId="77777777" w:rsidR="00B82AA7" w:rsidRPr="00B82AA7" w:rsidRDefault="00B82AA7" w:rsidP="00176740">
      <w:pPr>
        <w:pStyle w:val="NormalWeb"/>
        <w:numPr>
          <w:ilvl w:val="0"/>
          <w:numId w:val="17"/>
        </w:numPr>
        <w:rPr>
          <w:i/>
          <w:sz w:val="28"/>
        </w:rPr>
      </w:pPr>
      <w:r w:rsidRPr="00B82AA7">
        <w:rPr>
          <w:i/>
          <w:sz w:val="28"/>
        </w:rPr>
        <w:t>Mimari çizmek</w:t>
      </w:r>
    </w:p>
    <w:p w14:paraId="44E22F97" w14:textId="77777777" w:rsidR="00B82AA7" w:rsidRPr="00B82AA7" w:rsidRDefault="00B82AA7" w:rsidP="00176740">
      <w:pPr>
        <w:pStyle w:val="NormalWeb"/>
        <w:numPr>
          <w:ilvl w:val="0"/>
          <w:numId w:val="17"/>
        </w:numPr>
        <w:rPr>
          <w:i/>
          <w:sz w:val="28"/>
        </w:rPr>
      </w:pPr>
      <w:r w:rsidRPr="00B82AA7">
        <w:rPr>
          <w:i/>
          <w:sz w:val="28"/>
        </w:rPr>
        <w:t>API, ms, Redis vs. yazmak</w:t>
      </w:r>
    </w:p>
    <w:p w14:paraId="3448957D" w14:textId="77777777" w:rsidR="00B82AA7" w:rsidRPr="00B82AA7" w:rsidRDefault="00B82AA7" w:rsidP="00B82AA7">
      <w:pPr>
        <w:pStyle w:val="NormalWeb"/>
        <w:rPr>
          <w:i/>
          <w:sz w:val="28"/>
        </w:rPr>
      </w:pPr>
      <w:r w:rsidRPr="00B82AA7">
        <w:rPr>
          <w:i/>
          <w:sz w:val="28"/>
        </w:rPr>
        <w:t xml:space="preserve">Bu alan için </w:t>
      </w:r>
      <w:r w:rsidRPr="00B82AA7">
        <w:rPr>
          <w:rStyle w:val="Strong"/>
          <w:i/>
          <w:sz w:val="28"/>
        </w:rPr>
        <w:t>doğru yaklaşım</w:t>
      </w:r>
      <w:r w:rsidRPr="00B82AA7">
        <w:rPr>
          <w:i/>
          <w:sz w:val="28"/>
        </w:rPr>
        <w:t>:</w:t>
      </w:r>
    </w:p>
    <w:p w14:paraId="5F9BA9E2" w14:textId="77777777" w:rsidR="00B82AA7" w:rsidRPr="00B82AA7" w:rsidRDefault="00B82AA7" w:rsidP="00176740">
      <w:pPr>
        <w:pStyle w:val="NormalWeb"/>
        <w:numPr>
          <w:ilvl w:val="0"/>
          <w:numId w:val="18"/>
        </w:numPr>
        <w:rPr>
          <w:i/>
          <w:sz w:val="28"/>
        </w:rPr>
      </w:pPr>
      <w:r w:rsidRPr="00B82AA7">
        <w:rPr>
          <w:i/>
          <w:sz w:val="28"/>
        </w:rPr>
        <w:t>Çalışan sistem</w:t>
      </w:r>
    </w:p>
    <w:p w14:paraId="71D13C42" w14:textId="77777777" w:rsidR="00B82AA7" w:rsidRPr="00B82AA7" w:rsidRDefault="00B82AA7" w:rsidP="00176740">
      <w:pPr>
        <w:pStyle w:val="NormalWeb"/>
        <w:numPr>
          <w:ilvl w:val="0"/>
          <w:numId w:val="18"/>
        </w:numPr>
        <w:rPr>
          <w:i/>
          <w:sz w:val="28"/>
        </w:rPr>
      </w:pPr>
      <w:r w:rsidRPr="00B82AA7">
        <w:rPr>
          <w:i/>
          <w:sz w:val="28"/>
        </w:rPr>
        <w:t>Doğrulama</w:t>
      </w:r>
    </w:p>
    <w:p w14:paraId="0301A52B" w14:textId="77777777" w:rsidR="00B82AA7" w:rsidRPr="00B82AA7" w:rsidRDefault="00B82AA7" w:rsidP="00176740">
      <w:pPr>
        <w:pStyle w:val="NormalWeb"/>
        <w:numPr>
          <w:ilvl w:val="0"/>
          <w:numId w:val="18"/>
        </w:numPr>
        <w:rPr>
          <w:i/>
          <w:sz w:val="28"/>
        </w:rPr>
      </w:pPr>
      <w:r w:rsidRPr="00B82AA7">
        <w:rPr>
          <w:i/>
          <w:sz w:val="28"/>
        </w:rPr>
        <w:t>Ölçüm</w:t>
      </w:r>
    </w:p>
    <w:p w14:paraId="712A1964" w14:textId="77777777" w:rsidR="00B82AA7" w:rsidRPr="00B82AA7" w:rsidRDefault="00B82AA7" w:rsidP="00176740">
      <w:pPr>
        <w:pStyle w:val="NormalWeb"/>
        <w:numPr>
          <w:ilvl w:val="0"/>
          <w:numId w:val="18"/>
        </w:numPr>
        <w:rPr>
          <w:i/>
          <w:sz w:val="28"/>
        </w:rPr>
      </w:pPr>
      <w:r w:rsidRPr="00B82AA7">
        <w:rPr>
          <w:i/>
          <w:sz w:val="28"/>
        </w:rPr>
        <w:t>Kanıt</w:t>
      </w:r>
    </w:p>
    <w:p w14:paraId="771D0910" w14:textId="77777777" w:rsidR="00B82AA7" w:rsidRPr="00B82AA7" w:rsidRDefault="00B82AA7" w:rsidP="00B82AA7">
      <w:pPr>
        <w:pStyle w:val="NormalWeb"/>
        <w:rPr>
          <w:i/>
          <w:sz w:val="28"/>
        </w:rPr>
      </w:pPr>
      <w:r w:rsidRPr="00B82AA7">
        <w:rPr>
          <w:i/>
          <w:sz w:val="28"/>
        </w:rPr>
        <w:t xml:space="preserve">Jüri burada </w:t>
      </w:r>
      <w:r w:rsidRPr="00B82AA7">
        <w:rPr>
          <w:rStyle w:val="Strong"/>
          <w:i/>
          <w:sz w:val="28"/>
        </w:rPr>
        <w:t>şunu görmek ister</w:t>
      </w:r>
      <w:r w:rsidRPr="00B82AA7">
        <w:rPr>
          <w:i/>
          <w:sz w:val="28"/>
        </w:rPr>
        <w:t>:</w:t>
      </w:r>
    </w:p>
    <w:p w14:paraId="2FF1A5C5" w14:textId="77777777" w:rsidR="00B82AA7" w:rsidRPr="00B82AA7" w:rsidRDefault="00B82AA7" w:rsidP="00B82AA7">
      <w:pPr>
        <w:pStyle w:val="NormalWeb"/>
        <w:rPr>
          <w:i/>
          <w:sz w:val="28"/>
        </w:rPr>
      </w:pPr>
      <w:r w:rsidRPr="00B82AA7">
        <w:rPr>
          <w:i/>
          <w:sz w:val="28"/>
        </w:rPr>
        <w:t>“Bu ekip, THS kavramını biliyor,</w:t>
      </w:r>
      <w:r w:rsidRPr="00B82AA7">
        <w:rPr>
          <w:i/>
          <w:sz w:val="28"/>
        </w:rPr>
        <w:br/>
        <w:t>proje sonunda hangi seviyeye çıkacağını söylüyor</w:t>
      </w:r>
      <w:r w:rsidRPr="00B82AA7">
        <w:rPr>
          <w:i/>
          <w:sz w:val="28"/>
        </w:rPr>
        <w:br/>
        <w:t>ve bunu nasıl kanıtlayacağını da tarif ediyor.”</w:t>
      </w:r>
    </w:p>
    <w:p w14:paraId="64715340" w14:textId="77777777" w:rsidR="00B82AA7" w:rsidRPr="00B82AA7" w:rsidRDefault="00176740" w:rsidP="00B82AA7">
      <w:pPr>
        <w:rPr>
          <w:i/>
          <w:sz w:val="24"/>
        </w:rPr>
      </w:pPr>
      <w:r>
        <w:rPr>
          <w:i/>
          <w:sz w:val="24"/>
        </w:rPr>
        <w:pict w14:anchorId="2CA2BB93">
          <v:rect id="_x0000_i1027" style="width:0;height:1.5pt" o:hralign="center" o:hrstd="t" o:hr="t" fillcolor="#a0a0a0" stroked="f"/>
        </w:pict>
      </w:r>
    </w:p>
    <w:p w14:paraId="6A93B289" w14:textId="77777777" w:rsidR="00B82AA7" w:rsidRPr="00B82AA7" w:rsidRDefault="00B82AA7" w:rsidP="00B82AA7">
      <w:pPr>
        <w:pStyle w:val="Heading2"/>
        <w:rPr>
          <w:i/>
          <w:sz w:val="28"/>
        </w:rPr>
      </w:pPr>
      <w:r w:rsidRPr="00B82AA7">
        <w:rPr>
          <w:i/>
          <w:sz w:val="28"/>
        </w:rPr>
        <w:t>4️</w:t>
      </w:r>
      <w:r w:rsidRPr="00B82AA7">
        <w:rPr>
          <w:rFonts w:ascii="Tahoma" w:hAnsi="Tahoma" w:cs="Tahoma"/>
          <w:i/>
          <w:sz w:val="28"/>
        </w:rPr>
        <w:t>⃣</w:t>
      </w:r>
      <w:r w:rsidRPr="00B82AA7">
        <w:rPr>
          <w:i/>
          <w:sz w:val="28"/>
        </w:rPr>
        <w:t xml:space="preserve"> İstersen Alternatif Kısa Versiyon (Daha Resmi)</w:t>
      </w:r>
    </w:p>
    <w:p w14:paraId="3F352E60" w14:textId="77777777" w:rsidR="00B82AA7" w:rsidRPr="00B82AA7" w:rsidRDefault="00B82AA7" w:rsidP="00B82AA7">
      <w:pPr>
        <w:pStyle w:val="NormalWeb"/>
        <w:rPr>
          <w:i/>
          <w:sz w:val="28"/>
        </w:rPr>
      </w:pPr>
      <w:r w:rsidRPr="00B82AA7">
        <w:rPr>
          <w:i/>
          <w:sz w:val="28"/>
        </w:rPr>
        <w:t>Eğer alan çok kısıtlıysa:</w:t>
      </w:r>
    </w:p>
    <w:p w14:paraId="7640F555" w14:textId="77777777" w:rsidR="00B82AA7" w:rsidRPr="00B82AA7" w:rsidRDefault="00B82AA7" w:rsidP="00B82AA7">
      <w:pPr>
        <w:pStyle w:val="NormalWeb"/>
        <w:rPr>
          <w:i/>
          <w:sz w:val="28"/>
        </w:rPr>
      </w:pPr>
      <w:r w:rsidRPr="00B82AA7">
        <w:rPr>
          <w:rStyle w:val="Strong"/>
          <w:i/>
          <w:sz w:val="28"/>
        </w:rPr>
        <w:t>Projede çalışan bir sistem ortaya çıkarılacaktır.</w:t>
      </w:r>
      <w:r w:rsidRPr="00B82AA7">
        <w:rPr>
          <w:i/>
          <w:sz w:val="28"/>
        </w:rPr>
        <w:br/>
        <w:t>Proje çıktılarının, hedeflenen Teknoloji Hazırlık Seviyesi’ne ulaştığını gösterecek fonksiyonel doğrulama, test ve performans sonuçları proje sonunda raporlanacaktır. Hedeflenen THS seviyesi, ilgili tanım ve kriterler esas alınarak belirlenmiş olup, bu seviyeye erişim ölçülebilir göstergeler ve doğrulanabilir sonuçlar ile ispatlanacaktır.</w:t>
      </w:r>
    </w:p>
    <w:p w14:paraId="3510C3A0" w14:textId="77777777" w:rsidR="00B82AA7" w:rsidRPr="00B82AA7" w:rsidRDefault="00176740" w:rsidP="00B82AA7">
      <w:pPr>
        <w:rPr>
          <w:i/>
          <w:sz w:val="24"/>
        </w:rPr>
      </w:pPr>
      <w:r>
        <w:rPr>
          <w:i/>
          <w:sz w:val="24"/>
        </w:rPr>
        <w:pict w14:anchorId="7A02B929">
          <v:rect id="_x0000_i1028" style="width:0;height:1.5pt" o:hralign="center" o:hrstd="t" o:hr="t" fillcolor="#a0a0a0" stroked="f"/>
        </w:pict>
      </w:r>
    </w:p>
    <w:p w14:paraId="5F2DB3CE" w14:textId="77777777" w:rsidR="00B82AA7" w:rsidRPr="00B82AA7" w:rsidRDefault="00B82AA7" w:rsidP="00B82AA7">
      <w:pPr>
        <w:pStyle w:val="Heading2"/>
        <w:rPr>
          <w:i/>
          <w:sz w:val="28"/>
        </w:rPr>
      </w:pPr>
      <w:r w:rsidRPr="00B82AA7">
        <w:rPr>
          <w:i/>
          <w:sz w:val="28"/>
        </w:rPr>
        <w:t>5️</w:t>
      </w:r>
      <w:r w:rsidRPr="00B82AA7">
        <w:rPr>
          <w:rFonts w:ascii="Tahoma" w:hAnsi="Tahoma" w:cs="Tahoma"/>
          <w:i/>
          <w:sz w:val="28"/>
        </w:rPr>
        <w:t>⃣</w:t>
      </w:r>
      <w:r w:rsidRPr="00B82AA7">
        <w:rPr>
          <w:i/>
          <w:sz w:val="28"/>
        </w:rPr>
        <w:t xml:space="preserve"> Özetle</w:t>
      </w:r>
    </w:p>
    <w:p w14:paraId="7757C824" w14:textId="77777777" w:rsidR="00B82AA7" w:rsidRPr="00B82AA7" w:rsidRDefault="00B82AA7" w:rsidP="00B82AA7">
      <w:pPr>
        <w:pStyle w:val="NormalWeb"/>
        <w:rPr>
          <w:i/>
          <w:sz w:val="28"/>
        </w:rPr>
      </w:pPr>
      <w:r w:rsidRPr="00B82AA7">
        <w:rPr>
          <w:i/>
          <w:sz w:val="28"/>
        </w:rPr>
        <w:t>Bu paragrafın mesajı şudur:</w:t>
      </w:r>
    </w:p>
    <w:p w14:paraId="7DA5F2E7" w14:textId="77777777" w:rsidR="00B82AA7" w:rsidRPr="00B82AA7" w:rsidRDefault="00B82AA7" w:rsidP="00B82AA7">
      <w:pPr>
        <w:pStyle w:val="NormalWeb"/>
        <w:rPr>
          <w:i/>
          <w:sz w:val="28"/>
        </w:rPr>
      </w:pPr>
      <w:r w:rsidRPr="00B82AA7">
        <w:rPr>
          <w:i/>
          <w:sz w:val="28"/>
        </w:rPr>
        <w:t>“Biz bu projede fikir üretmiyoruz.</w:t>
      </w:r>
      <w:r w:rsidRPr="00B82AA7">
        <w:rPr>
          <w:i/>
          <w:sz w:val="28"/>
        </w:rPr>
        <w:br/>
        <w:t>Çalışan bir sistem geliştiriyoruz.</w:t>
      </w:r>
      <w:r w:rsidRPr="00B82AA7">
        <w:rPr>
          <w:i/>
          <w:sz w:val="28"/>
        </w:rPr>
        <w:br/>
        <w:t>Bunun hangi THS seviyesinde olduğunu biliyoruz.</w:t>
      </w:r>
      <w:r w:rsidRPr="00B82AA7">
        <w:rPr>
          <w:i/>
          <w:sz w:val="28"/>
        </w:rPr>
        <w:br/>
        <w:t>Ve bu seviyeye ulaştığımızı ölçerek ve raporlayarak kanıtlayacağız.”</w:t>
      </w:r>
    </w:p>
    <w:p w14:paraId="6264826D" w14:textId="77777777" w:rsidR="00B82AA7" w:rsidRPr="00B82AA7" w:rsidRDefault="00B82AA7" w:rsidP="00B82AA7">
      <w:pPr>
        <w:pStyle w:val="NormalWeb"/>
        <w:rPr>
          <w:i/>
          <w:sz w:val="28"/>
        </w:rPr>
      </w:pPr>
      <w:r w:rsidRPr="00B82AA7">
        <w:rPr>
          <w:i/>
          <w:sz w:val="28"/>
        </w:rPr>
        <w:lastRenderedPageBreak/>
        <w:t>İstersen bir sonraki adımda:</w:t>
      </w:r>
    </w:p>
    <w:p w14:paraId="44EC68D6" w14:textId="77777777" w:rsidR="00B82AA7" w:rsidRPr="00B82AA7" w:rsidRDefault="00B82AA7" w:rsidP="00176740">
      <w:pPr>
        <w:pStyle w:val="NormalWeb"/>
        <w:numPr>
          <w:ilvl w:val="0"/>
          <w:numId w:val="19"/>
        </w:numPr>
        <w:rPr>
          <w:i/>
          <w:sz w:val="28"/>
        </w:rPr>
      </w:pPr>
      <w:r w:rsidRPr="00B82AA7">
        <w:rPr>
          <w:rStyle w:val="Strong"/>
          <w:i/>
          <w:sz w:val="28"/>
        </w:rPr>
        <w:t>THS 5–6–7 hangisi uygun?</w:t>
      </w:r>
    </w:p>
    <w:p w14:paraId="3C7EC065" w14:textId="77777777" w:rsidR="00B82AA7" w:rsidRPr="00B82AA7" w:rsidRDefault="00B82AA7" w:rsidP="00176740">
      <w:pPr>
        <w:pStyle w:val="NormalWeb"/>
        <w:numPr>
          <w:ilvl w:val="0"/>
          <w:numId w:val="19"/>
        </w:numPr>
        <w:rPr>
          <w:i/>
          <w:sz w:val="28"/>
        </w:rPr>
      </w:pPr>
      <w:r w:rsidRPr="00B82AA7">
        <w:rPr>
          <w:rStyle w:val="Strong"/>
          <w:i/>
          <w:sz w:val="28"/>
        </w:rPr>
        <w:t>CrossPad için en doğru THS seviyesi hangisi olur?</w:t>
      </w:r>
    </w:p>
    <w:p w14:paraId="65A7B6AF" w14:textId="77777777" w:rsidR="00B82AA7" w:rsidRPr="00B82AA7" w:rsidRDefault="00B82AA7" w:rsidP="00176740">
      <w:pPr>
        <w:pStyle w:val="NormalWeb"/>
        <w:numPr>
          <w:ilvl w:val="0"/>
          <w:numId w:val="19"/>
        </w:numPr>
        <w:rPr>
          <w:i/>
          <w:sz w:val="28"/>
        </w:rPr>
      </w:pPr>
      <w:r w:rsidRPr="00B82AA7">
        <w:rPr>
          <w:rStyle w:val="Strong"/>
          <w:i/>
          <w:sz w:val="28"/>
        </w:rPr>
        <w:t>Jüriye THS atlaması (5 → 7 gibi) nasıl anlatılır?</w:t>
      </w:r>
    </w:p>
    <w:p w14:paraId="6E18492A" w14:textId="77777777" w:rsidR="00B82AA7" w:rsidRPr="00B82AA7" w:rsidRDefault="00B82AA7" w:rsidP="00B82AA7">
      <w:pPr>
        <w:pStyle w:val="NormalWeb"/>
        <w:rPr>
          <w:i/>
          <w:sz w:val="28"/>
        </w:rPr>
      </w:pPr>
      <w:r w:rsidRPr="00B82AA7">
        <w:rPr>
          <w:i/>
          <w:sz w:val="28"/>
        </w:rPr>
        <w:t>bunları da netleştirebiliriz.</w:t>
      </w:r>
    </w:p>
    <w:p w14:paraId="34BBB82F" w14:textId="77777777" w:rsidR="00B82AA7" w:rsidRPr="00B82AA7" w:rsidRDefault="00B82AA7" w:rsidP="00B82AA7">
      <w:pPr>
        <w:rPr>
          <w:i/>
          <w:sz w:val="24"/>
        </w:rPr>
      </w:pPr>
      <w:r w:rsidRPr="00B82AA7">
        <w:rPr>
          <w:i/>
          <w:sz w:val="24"/>
        </w:rPr>
        <w:t>dokümana bu konu için ne yazmamı öneririsin</w:t>
      </w:r>
    </w:p>
    <w:p w14:paraId="2095BA85" w14:textId="77777777" w:rsidR="00B82AA7" w:rsidRPr="00B82AA7" w:rsidRDefault="00B82AA7" w:rsidP="00B82AA7">
      <w:pPr>
        <w:pStyle w:val="NormalWeb"/>
        <w:rPr>
          <w:i/>
          <w:sz w:val="28"/>
        </w:rPr>
      </w:pPr>
      <w:r w:rsidRPr="00B82AA7">
        <w:rPr>
          <w:i/>
          <w:sz w:val="28"/>
        </w:rPr>
        <w:t>Bu bölüm için dokümana yazılması gereken metni seçerken şunu net söyleyebilirim:</w:t>
      </w:r>
      <w:r w:rsidRPr="00B82AA7">
        <w:rPr>
          <w:i/>
          <w:sz w:val="28"/>
        </w:rPr>
        <w:br/>
      </w:r>
      <w:r w:rsidRPr="00B82AA7">
        <w:rPr>
          <w:rStyle w:val="Strong"/>
          <w:i/>
          <w:sz w:val="28"/>
        </w:rPr>
        <w:t>Jüri burada ne kod, ne mimari, ne de ürün pazarlaması ister.</w:t>
      </w:r>
      <w:r w:rsidRPr="00B82AA7">
        <w:rPr>
          <w:i/>
          <w:sz w:val="28"/>
        </w:rPr>
        <w:br/>
        <w:t xml:space="preserve">İstedikleri şey; </w:t>
      </w:r>
      <w:r w:rsidRPr="00B82AA7">
        <w:rPr>
          <w:rStyle w:val="Emphasis"/>
          <w:sz w:val="28"/>
        </w:rPr>
        <w:t>THS bilinci</w:t>
      </w:r>
      <w:r w:rsidRPr="00B82AA7">
        <w:rPr>
          <w:i/>
          <w:sz w:val="28"/>
        </w:rPr>
        <w:t xml:space="preserve">, </w:t>
      </w:r>
      <w:r w:rsidRPr="00B82AA7">
        <w:rPr>
          <w:rStyle w:val="Emphasis"/>
          <w:sz w:val="28"/>
        </w:rPr>
        <w:t>ölçülebilir çıktı</w:t>
      </w:r>
      <w:r w:rsidRPr="00B82AA7">
        <w:rPr>
          <w:i/>
          <w:sz w:val="28"/>
        </w:rPr>
        <w:t xml:space="preserve"> ve </w:t>
      </w:r>
      <w:r w:rsidRPr="00B82AA7">
        <w:rPr>
          <w:rStyle w:val="Emphasis"/>
          <w:sz w:val="28"/>
        </w:rPr>
        <w:t>kanıtlanabilirlik</w:t>
      </w:r>
      <w:r w:rsidRPr="00B82AA7">
        <w:rPr>
          <w:i/>
          <w:sz w:val="28"/>
        </w:rPr>
        <w:t>tir.</w:t>
      </w:r>
    </w:p>
    <w:p w14:paraId="2B2132D2" w14:textId="77777777" w:rsidR="00B82AA7" w:rsidRPr="00B82AA7" w:rsidRDefault="00B82AA7" w:rsidP="00B82AA7">
      <w:pPr>
        <w:pStyle w:val="NormalWeb"/>
        <w:rPr>
          <w:i/>
          <w:sz w:val="28"/>
        </w:rPr>
      </w:pPr>
      <w:r w:rsidRPr="00B82AA7">
        <w:rPr>
          <w:i/>
          <w:sz w:val="28"/>
        </w:rPr>
        <w:t xml:space="preserve">Aşağıda önce </w:t>
      </w:r>
      <w:r w:rsidRPr="00B82AA7">
        <w:rPr>
          <w:rStyle w:val="Strong"/>
          <w:i/>
          <w:sz w:val="28"/>
        </w:rPr>
        <w:t>net önerdiğim metni</w:t>
      </w:r>
      <w:r w:rsidRPr="00B82AA7">
        <w:rPr>
          <w:i/>
          <w:sz w:val="28"/>
        </w:rPr>
        <w:t xml:space="preserve"> veriyorum (kopyala–yapıştır uygundur).</w:t>
      </w:r>
      <w:r w:rsidRPr="00B82AA7">
        <w:rPr>
          <w:i/>
          <w:sz w:val="28"/>
        </w:rPr>
        <w:br/>
        <w:t xml:space="preserve">Ardından </w:t>
      </w:r>
      <w:r w:rsidRPr="00B82AA7">
        <w:rPr>
          <w:rStyle w:val="Strong"/>
          <w:i/>
          <w:sz w:val="28"/>
        </w:rPr>
        <w:t>neden bu metni önerdiğimi</w:t>
      </w:r>
      <w:r w:rsidRPr="00B82AA7">
        <w:rPr>
          <w:i/>
          <w:sz w:val="28"/>
        </w:rPr>
        <w:t xml:space="preserve"> ve </w:t>
      </w:r>
      <w:r w:rsidRPr="00B82AA7">
        <w:rPr>
          <w:rStyle w:val="Strong"/>
          <w:i/>
          <w:sz w:val="28"/>
        </w:rPr>
        <w:t>neden daha fazlasını yazmaman gerektiğini</w:t>
      </w:r>
      <w:r w:rsidRPr="00B82AA7">
        <w:rPr>
          <w:i/>
          <w:sz w:val="28"/>
        </w:rPr>
        <w:t xml:space="preserve"> açıklıyorum.</w:t>
      </w:r>
    </w:p>
    <w:p w14:paraId="33A7661A" w14:textId="77777777" w:rsidR="00B82AA7" w:rsidRPr="00B82AA7" w:rsidRDefault="00176740" w:rsidP="00B82AA7">
      <w:pPr>
        <w:rPr>
          <w:i/>
          <w:sz w:val="24"/>
        </w:rPr>
      </w:pPr>
      <w:r>
        <w:rPr>
          <w:i/>
          <w:sz w:val="24"/>
        </w:rPr>
        <w:pict w14:anchorId="55865407">
          <v:rect id="_x0000_i1029" style="width:0;height:1.5pt" o:hralign="center" o:hrstd="t" o:hr="t" fillcolor="#a0a0a0" stroked="f"/>
        </w:pict>
      </w:r>
    </w:p>
    <w:p w14:paraId="3804B5AF" w14:textId="77777777" w:rsidR="00B82AA7" w:rsidRPr="00B82AA7" w:rsidRDefault="00B82AA7" w:rsidP="00B82AA7">
      <w:pPr>
        <w:pStyle w:val="Heading2"/>
        <w:rPr>
          <w:i/>
          <w:sz w:val="28"/>
        </w:rPr>
      </w:pPr>
      <w:r w:rsidRPr="00B82AA7">
        <w:rPr>
          <w:i/>
          <w:sz w:val="28"/>
        </w:rPr>
        <w:t>1️</w:t>
      </w:r>
      <w:r w:rsidRPr="00B82AA7">
        <w:rPr>
          <w:rFonts w:ascii="Tahoma" w:hAnsi="Tahoma" w:cs="Tahoma"/>
          <w:i/>
          <w:sz w:val="28"/>
        </w:rPr>
        <w:t>⃣</w:t>
      </w:r>
      <w:r w:rsidRPr="00B82AA7">
        <w:rPr>
          <w:i/>
          <w:sz w:val="28"/>
        </w:rPr>
        <w:t xml:space="preserve"> Dokümana Yazmanı Önerdiğim Metin (Net, Güvenli, Jüri Dostu)</w:t>
      </w:r>
    </w:p>
    <w:p w14:paraId="27BAC3EE" w14:textId="77777777" w:rsidR="00B82AA7" w:rsidRPr="00B82AA7" w:rsidRDefault="00B82AA7" w:rsidP="00B82AA7">
      <w:pPr>
        <w:pStyle w:val="NormalWeb"/>
        <w:rPr>
          <w:i/>
          <w:sz w:val="28"/>
        </w:rPr>
      </w:pPr>
      <w:r w:rsidRPr="00B82AA7">
        <w:rPr>
          <w:rStyle w:val="Strong"/>
          <w:i/>
          <w:sz w:val="28"/>
        </w:rPr>
        <w:t>Projede çalışan bir sistem ortaya çıkarılacaktır.</w:t>
      </w:r>
      <w:r w:rsidRPr="00B82AA7">
        <w:rPr>
          <w:i/>
          <w:sz w:val="28"/>
        </w:rPr>
        <w:br/>
        <w:t>Geliştirilecek yazılım, hedeflenen kullanım senaryolarını karşılayacak şekilde fonksiyonel olarak doğrulanmış, gerçek ortam koşullarında test edilebilir ve ölçülebilir nitelikte olacaktır.</w:t>
      </w:r>
    </w:p>
    <w:p w14:paraId="42FB54A2" w14:textId="77777777" w:rsidR="00B82AA7" w:rsidRPr="00B82AA7" w:rsidRDefault="00B82AA7" w:rsidP="00B82AA7">
      <w:pPr>
        <w:pStyle w:val="NormalWeb"/>
        <w:rPr>
          <w:i/>
          <w:sz w:val="28"/>
        </w:rPr>
      </w:pPr>
      <w:r w:rsidRPr="00B82AA7">
        <w:rPr>
          <w:i/>
          <w:sz w:val="28"/>
        </w:rPr>
        <w:t xml:space="preserve">Proje kapsamında hedeflenen </w:t>
      </w:r>
      <w:r w:rsidRPr="00B82AA7">
        <w:rPr>
          <w:rStyle w:val="Strong"/>
          <w:i/>
          <w:sz w:val="28"/>
        </w:rPr>
        <w:t>Teknoloji Hazırlık Seviyesi (THS)</w:t>
      </w:r>
      <w:r w:rsidRPr="00B82AA7">
        <w:rPr>
          <w:i/>
          <w:sz w:val="28"/>
        </w:rPr>
        <w:t>, ilgili THS tanımları ve kriterleri esas alınarak belirlenmiştir. Proje çıktılarının hedeflenen THS seviyesine ulaştığını gösterecek teknik ve fonksiyonel doğrulamalar, test sonuçları ve ölçülebilir performans göstergeleri proje sonuç raporu kapsamında sunulacaktır.</w:t>
      </w:r>
    </w:p>
    <w:p w14:paraId="3EEA9628" w14:textId="77777777" w:rsidR="00B82AA7" w:rsidRPr="00B82AA7" w:rsidRDefault="00B82AA7" w:rsidP="00B82AA7">
      <w:pPr>
        <w:pStyle w:val="NormalWeb"/>
        <w:rPr>
          <w:i/>
          <w:sz w:val="28"/>
        </w:rPr>
      </w:pPr>
      <w:r w:rsidRPr="00B82AA7">
        <w:rPr>
          <w:i/>
          <w:sz w:val="28"/>
        </w:rPr>
        <w:t>Bu doğrultuda, sistemin çalışırlığı, temel performans kriterleri ve kullanım senaryolarına uygunluğu test ve validasyon çalışmaları ile ispatlanarak hedeflenen THS seviyesine erişim kanıtlanacaktır.</w:t>
      </w:r>
    </w:p>
    <w:p w14:paraId="488F4510" w14:textId="77777777" w:rsidR="00B82AA7" w:rsidRPr="00B82AA7" w:rsidRDefault="00B82AA7" w:rsidP="00B82AA7">
      <w:pPr>
        <w:pStyle w:val="NormalWeb"/>
        <w:rPr>
          <w:i/>
          <w:sz w:val="28"/>
        </w:rPr>
      </w:pPr>
      <w:r w:rsidRPr="00B82AA7">
        <w:rPr>
          <w:i/>
          <w:sz w:val="28"/>
        </w:rPr>
        <w:t>Bu metin:</w:t>
      </w:r>
    </w:p>
    <w:p w14:paraId="3B594A0F" w14:textId="77777777" w:rsidR="00B82AA7" w:rsidRPr="00B82AA7" w:rsidRDefault="00B82AA7" w:rsidP="00176740">
      <w:pPr>
        <w:pStyle w:val="NormalWeb"/>
        <w:numPr>
          <w:ilvl w:val="0"/>
          <w:numId w:val="20"/>
        </w:numPr>
        <w:rPr>
          <w:i/>
          <w:sz w:val="28"/>
        </w:rPr>
      </w:pPr>
      <w:r w:rsidRPr="00B82AA7">
        <w:rPr>
          <w:rStyle w:val="Strong"/>
          <w:i/>
          <w:sz w:val="28"/>
        </w:rPr>
        <w:t>Yeterince teknik</w:t>
      </w:r>
    </w:p>
    <w:p w14:paraId="6B7AF3B8" w14:textId="77777777" w:rsidR="00B82AA7" w:rsidRPr="00B82AA7" w:rsidRDefault="00B82AA7" w:rsidP="00176740">
      <w:pPr>
        <w:pStyle w:val="NormalWeb"/>
        <w:numPr>
          <w:ilvl w:val="0"/>
          <w:numId w:val="20"/>
        </w:numPr>
        <w:rPr>
          <w:i/>
          <w:sz w:val="28"/>
        </w:rPr>
      </w:pPr>
      <w:r w:rsidRPr="00B82AA7">
        <w:rPr>
          <w:rStyle w:val="Strong"/>
          <w:i/>
          <w:sz w:val="28"/>
        </w:rPr>
        <w:lastRenderedPageBreak/>
        <w:t>Aşırı teknik değil</w:t>
      </w:r>
    </w:p>
    <w:p w14:paraId="66E4C49D" w14:textId="77777777" w:rsidR="00B82AA7" w:rsidRPr="00B82AA7" w:rsidRDefault="00B82AA7" w:rsidP="00176740">
      <w:pPr>
        <w:pStyle w:val="NormalWeb"/>
        <w:numPr>
          <w:ilvl w:val="0"/>
          <w:numId w:val="20"/>
        </w:numPr>
        <w:rPr>
          <w:i/>
          <w:sz w:val="28"/>
        </w:rPr>
      </w:pPr>
      <w:r w:rsidRPr="00B82AA7">
        <w:rPr>
          <w:rStyle w:val="Strong"/>
          <w:i/>
          <w:sz w:val="28"/>
        </w:rPr>
        <w:t>THS diline birebir uygun</w:t>
      </w:r>
    </w:p>
    <w:p w14:paraId="7157B517" w14:textId="77777777" w:rsidR="00B82AA7" w:rsidRPr="00B82AA7" w:rsidRDefault="00B82AA7" w:rsidP="00176740">
      <w:pPr>
        <w:pStyle w:val="NormalWeb"/>
        <w:numPr>
          <w:ilvl w:val="0"/>
          <w:numId w:val="20"/>
        </w:numPr>
        <w:rPr>
          <w:i/>
          <w:sz w:val="28"/>
        </w:rPr>
      </w:pPr>
      <w:r w:rsidRPr="00B82AA7">
        <w:rPr>
          <w:rStyle w:val="Strong"/>
          <w:i/>
          <w:sz w:val="28"/>
        </w:rPr>
        <w:t>Risk almıyor</w:t>
      </w:r>
    </w:p>
    <w:p w14:paraId="4CCB2F70" w14:textId="77777777" w:rsidR="00B82AA7" w:rsidRPr="00B82AA7" w:rsidRDefault="00176740" w:rsidP="00B82AA7">
      <w:pPr>
        <w:rPr>
          <w:i/>
          <w:sz w:val="24"/>
        </w:rPr>
      </w:pPr>
      <w:r>
        <w:rPr>
          <w:i/>
          <w:sz w:val="24"/>
        </w:rPr>
        <w:pict w14:anchorId="1D526D62">
          <v:rect id="_x0000_i1030" style="width:0;height:1.5pt" o:hralign="center" o:hrstd="t" o:hr="t" fillcolor="#a0a0a0" stroked="f"/>
        </w:pict>
      </w:r>
    </w:p>
    <w:p w14:paraId="29E7ADBC" w14:textId="77777777" w:rsidR="00B82AA7" w:rsidRPr="00B82AA7" w:rsidRDefault="00B82AA7" w:rsidP="00B82AA7">
      <w:pPr>
        <w:pStyle w:val="Heading2"/>
        <w:rPr>
          <w:i/>
          <w:sz w:val="28"/>
        </w:rPr>
      </w:pPr>
      <w:r w:rsidRPr="00B82AA7">
        <w:rPr>
          <w:i/>
          <w:sz w:val="28"/>
        </w:rPr>
        <w:t>2️</w:t>
      </w:r>
      <w:r w:rsidRPr="00B82AA7">
        <w:rPr>
          <w:rFonts w:ascii="Tahoma" w:hAnsi="Tahoma" w:cs="Tahoma"/>
          <w:i/>
          <w:sz w:val="28"/>
        </w:rPr>
        <w:t>⃣</w:t>
      </w:r>
      <w:r w:rsidRPr="00B82AA7">
        <w:rPr>
          <w:i/>
          <w:sz w:val="28"/>
        </w:rPr>
        <w:t xml:space="preserve"> Neden Bunu Öneriyorum?</w:t>
      </w:r>
    </w:p>
    <w:p w14:paraId="3800DB2A" w14:textId="77777777" w:rsidR="00B82AA7" w:rsidRPr="00B82AA7" w:rsidRDefault="00B82AA7" w:rsidP="00B82AA7">
      <w:pPr>
        <w:pStyle w:val="Heading3"/>
        <w:rPr>
          <w:i/>
          <w:sz w:val="24"/>
        </w:rPr>
      </w:pPr>
      <w:r w:rsidRPr="00B82AA7">
        <w:rPr>
          <w:rFonts w:ascii="Segoe UI Symbol" w:hAnsi="Segoe UI Symbol" w:cs="Segoe UI Symbol"/>
          <w:i/>
          <w:sz w:val="24"/>
        </w:rPr>
        <w:t>✔</w:t>
      </w:r>
      <w:r w:rsidRPr="00B82AA7">
        <w:rPr>
          <w:i/>
          <w:sz w:val="24"/>
        </w:rPr>
        <w:t>️ Çünkü Teknopark jüri mantığı şudur:</w:t>
      </w:r>
    </w:p>
    <w:p w14:paraId="13E4BA3E" w14:textId="77777777" w:rsidR="00B82AA7" w:rsidRPr="00B82AA7" w:rsidRDefault="00B82AA7" w:rsidP="00B82AA7">
      <w:pPr>
        <w:pStyle w:val="NormalWeb"/>
        <w:rPr>
          <w:i/>
          <w:sz w:val="28"/>
        </w:rPr>
      </w:pPr>
      <w:r w:rsidRPr="00B82AA7">
        <w:rPr>
          <w:i/>
          <w:sz w:val="28"/>
        </w:rPr>
        <w:t>“Bu ekip, projeyi teknik olarak nereye götüreceğini biliyor mu?”</w:t>
      </w:r>
    </w:p>
    <w:p w14:paraId="48C9AA26" w14:textId="77777777" w:rsidR="00B82AA7" w:rsidRPr="00B82AA7" w:rsidRDefault="00B82AA7" w:rsidP="00B82AA7">
      <w:pPr>
        <w:pStyle w:val="NormalWeb"/>
        <w:rPr>
          <w:i/>
          <w:sz w:val="28"/>
        </w:rPr>
      </w:pPr>
      <w:r w:rsidRPr="00B82AA7">
        <w:rPr>
          <w:i/>
          <w:sz w:val="28"/>
        </w:rPr>
        <w:t>Bu metin:</w:t>
      </w:r>
    </w:p>
    <w:p w14:paraId="7B915489" w14:textId="77777777" w:rsidR="00B82AA7" w:rsidRPr="00B82AA7" w:rsidRDefault="00B82AA7" w:rsidP="00176740">
      <w:pPr>
        <w:pStyle w:val="NormalWeb"/>
        <w:numPr>
          <w:ilvl w:val="0"/>
          <w:numId w:val="21"/>
        </w:numPr>
        <w:rPr>
          <w:i/>
          <w:sz w:val="28"/>
        </w:rPr>
      </w:pPr>
      <w:r w:rsidRPr="00B82AA7">
        <w:rPr>
          <w:i/>
          <w:sz w:val="28"/>
        </w:rPr>
        <w:t>THS’yi bildiğini gösterir</w:t>
      </w:r>
    </w:p>
    <w:p w14:paraId="1164F8B8" w14:textId="77777777" w:rsidR="00B82AA7" w:rsidRPr="00B82AA7" w:rsidRDefault="00B82AA7" w:rsidP="00176740">
      <w:pPr>
        <w:pStyle w:val="NormalWeb"/>
        <w:numPr>
          <w:ilvl w:val="0"/>
          <w:numId w:val="21"/>
        </w:numPr>
        <w:rPr>
          <w:i/>
          <w:sz w:val="28"/>
        </w:rPr>
      </w:pPr>
      <w:r w:rsidRPr="00B82AA7">
        <w:rPr>
          <w:i/>
          <w:sz w:val="28"/>
        </w:rPr>
        <w:t xml:space="preserve">Çıktının </w:t>
      </w:r>
      <w:r w:rsidRPr="00B82AA7">
        <w:rPr>
          <w:rStyle w:val="Emphasis"/>
          <w:sz w:val="28"/>
        </w:rPr>
        <w:t>çalışan sistem</w:t>
      </w:r>
      <w:r w:rsidRPr="00B82AA7">
        <w:rPr>
          <w:i/>
          <w:sz w:val="28"/>
        </w:rPr>
        <w:t xml:space="preserve"> olduğunu söyler</w:t>
      </w:r>
    </w:p>
    <w:p w14:paraId="69A66283" w14:textId="77777777" w:rsidR="00B82AA7" w:rsidRPr="00B82AA7" w:rsidRDefault="00B82AA7" w:rsidP="00176740">
      <w:pPr>
        <w:pStyle w:val="NormalWeb"/>
        <w:numPr>
          <w:ilvl w:val="0"/>
          <w:numId w:val="21"/>
        </w:numPr>
        <w:rPr>
          <w:i/>
          <w:sz w:val="28"/>
        </w:rPr>
      </w:pPr>
      <w:r w:rsidRPr="00B82AA7">
        <w:rPr>
          <w:i/>
          <w:sz w:val="28"/>
        </w:rPr>
        <w:t>“kanıtlayacağız” ifadesini içerir</w:t>
      </w:r>
    </w:p>
    <w:p w14:paraId="2F1E3A38" w14:textId="77777777" w:rsidR="00B82AA7" w:rsidRPr="00B82AA7" w:rsidRDefault="00B82AA7" w:rsidP="00176740">
      <w:pPr>
        <w:pStyle w:val="NormalWeb"/>
        <w:numPr>
          <w:ilvl w:val="0"/>
          <w:numId w:val="21"/>
        </w:numPr>
        <w:rPr>
          <w:i/>
          <w:sz w:val="28"/>
        </w:rPr>
      </w:pPr>
      <w:r w:rsidRPr="00B82AA7">
        <w:rPr>
          <w:i/>
          <w:sz w:val="28"/>
        </w:rPr>
        <w:t xml:space="preserve">Ama </w:t>
      </w:r>
      <w:r w:rsidRPr="00B82AA7">
        <w:rPr>
          <w:rStyle w:val="Strong"/>
          <w:i/>
          <w:sz w:val="28"/>
        </w:rPr>
        <w:t>gereksiz detayla kendini bağlamaz</w:t>
      </w:r>
    </w:p>
    <w:p w14:paraId="35AC4F22" w14:textId="77777777" w:rsidR="00B82AA7" w:rsidRPr="00B82AA7" w:rsidRDefault="00176740" w:rsidP="00B82AA7">
      <w:pPr>
        <w:rPr>
          <w:i/>
          <w:sz w:val="24"/>
        </w:rPr>
      </w:pPr>
      <w:r>
        <w:rPr>
          <w:i/>
          <w:sz w:val="24"/>
        </w:rPr>
        <w:pict w14:anchorId="7E3AFE19">
          <v:rect id="_x0000_i1031" style="width:0;height:1.5pt" o:hralign="center" o:hrstd="t" o:hr="t" fillcolor="#a0a0a0" stroked="f"/>
        </w:pict>
      </w:r>
    </w:p>
    <w:p w14:paraId="2E64AE8F" w14:textId="77777777" w:rsidR="00B82AA7" w:rsidRPr="00B82AA7" w:rsidRDefault="00B82AA7" w:rsidP="00B82AA7">
      <w:pPr>
        <w:pStyle w:val="Heading2"/>
        <w:rPr>
          <w:i/>
          <w:sz w:val="28"/>
        </w:rPr>
      </w:pPr>
      <w:r w:rsidRPr="00B82AA7">
        <w:rPr>
          <w:i/>
          <w:sz w:val="28"/>
        </w:rPr>
        <w:t>3️</w:t>
      </w:r>
      <w:r w:rsidRPr="00B82AA7">
        <w:rPr>
          <w:rFonts w:ascii="Tahoma" w:hAnsi="Tahoma" w:cs="Tahoma"/>
          <w:i/>
          <w:sz w:val="28"/>
        </w:rPr>
        <w:t>⃣</w:t>
      </w:r>
      <w:r w:rsidRPr="00B82AA7">
        <w:rPr>
          <w:i/>
          <w:sz w:val="28"/>
        </w:rPr>
        <w:t xml:space="preserve"> Neden Daha Fazla Teknik Detay Yazmamalısın?</w:t>
      </w:r>
    </w:p>
    <w:p w14:paraId="67896A4E" w14:textId="77777777" w:rsidR="00B82AA7" w:rsidRPr="00B82AA7" w:rsidRDefault="00B82AA7" w:rsidP="00B82AA7">
      <w:pPr>
        <w:pStyle w:val="NormalWeb"/>
        <w:rPr>
          <w:i/>
          <w:sz w:val="28"/>
        </w:rPr>
      </w:pPr>
      <w:r w:rsidRPr="00B82AA7">
        <w:rPr>
          <w:i/>
          <w:sz w:val="28"/>
        </w:rPr>
        <w:t xml:space="preserve">Bu alan için </w:t>
      </w:r>
      <w:r w:rsidRPr="00B82AA7">
        <w:rPr>
          <w:rStyle w:val="Strong"/>
          <w:i/>
          <w:sz w:val="28"/>
        </w:rPr>
        <w:t>şunları yazmaman özellikle doğru</w:t>
      </w:r>
      <w:r w:rsidRPr="00B82AA7">
        <w:rPr>
          <w:i/>
          <w:sz w:val="28"/>
        </w:rPr>
        <w:t>:</w:t>
      </w:r>
    </w:p>
    <w:p w14:paraId="1DC021AF" w14:textId="77777777" w:rsidR="00B82AA7" w:rsidRPr="00B82AA7" w:rsidRDefault="00B82AA7" w:rsidP="00176740">
      <w:pPr>
        <w:pStyle w:val="NormalWeb"/>
        <w:numPr>
          <w:ilvl w:val="0"/>
          <w:numId w:val="22"/>
        </w:numPr>
        <w:rPr>
          <w:i/>
          <w:sz w:val="28"/>
        </w:rPr>
      </w:pPr>
      <w:r w:rsidRPr="00B82AA7">
        <w:rPr>
          <w:i/>
          <w:sz w:val="28"/>
        </w:rPr>
        <w:t>“API cevap süresi 200 ms olacak”</w:t>
      </w:r>
    </w:p>
    <w:p w14:paraId="6ED8E6E7" w14:textId="77777777" w:rsidR="00B82AA7" w:rsidRPr="00B82AA7" w:rsidRDefault="00B82AA7" w:rsidP="00176740">
      <w:pPr>
        <w:pStyle w:val="NormalWeb"/>
        <w:numPr>
          <w:ilvl w:val="0"/>
          <w:numId w:val="22"/>
        </w:numPr>
        <w:rPr>
          <w:i/>
          <w:sz w:val="28"/>
        </w:rPr>
      </w:pPr>
      <w:r w:rsidRPr="00B82AA7">
        <w:rPr>
          <w:i/>
          <w:sz w:val="28"/>
        </w:rPr>
        <w:t>“X kullanıcıya kadar destek”</w:t>
      </w:r>
    </w:p>
    <w:p w14:paraId="121F0BD4" w14:textId="77777777" w:rsidR="00B82AA7" w:rsidRPr="00B82AA7" w:rsidRDefault="00B82AA7" w:rsidP="00176740">
      <w:pPr>
        <w:pStyle w:val="NormalWeb"/>
        <w:numPr>
          <w:ilvl w:val="0"/>
          <w:numId w:val="22"/>
        </w:numPr>
        <w:rPr>
          <w:i/>
          <w:sz w:val="28"/>
        </w:rPr>
      </w:pPr>
      <w:r w:rsidRPr="00B82AA7">
        <w:rPr>
          <w:i/>
          <w:sz w:val="28"/>
        </w:rPr>
        <w:t>“Redis, load balancer, autoscaling”</w:t>
      </w:r>
    </w:p>
    <w:p w14:paraId="4C158AAC" w14:textId="77777777" w:rsidR="00B82AA7" w:rsidRPr="00B82AA7" w:rsidRDefault="00B82AA7" w:rsidP="00B82AA7">
      <w:pPr>
        <w:pStyle w:val="NormalWeb"/>
        <w:rPr>
          <w:i/>
          <w:sz w:val="28"/>
        </w:rPr>
      </w:pPr>
      <w:r w:rsidRPr="00B82AA7">
        <w:rPr>
          <w:i/>
          <w:sz w:val="28"/>
        </w:rPr>
        <w:t>Çünkü:</w:t>
      </w:r>
    </w:p>
    <w:p w14:paraId="7175CD56" w14:textId="77777777" w:rsidR="00B82AA7" w:rsidRPr="00B82AA7" w:rsidRDefault="00B82AA7" w:rsidP="00176740">
      <w:pPr>
        <w:pStyle w:val="NormalWeb"/>
        <w:numPr>
          <w:ilvl w:val="0"/>
          <w:numId w:val="23"/>
        </w:numPr>
        <w:rPr>
          <w:i/>
          <w:sz w:val="28"/>
        </w:rPr>
      </w:pPr>
      <w:r w:rsidRPr="00B82AA7">
        <w:rPr>
          <w:i/>
          <w:sz w:val="28"/>
        </w:rPr>
        <w:t xml:space="preserve">Jüri </w:t>
      </w:r>
      <w:r w:rsidRPr="00B82AA7">
        <w:rPr>
          <w:rStyle w:val="Strong"/>
          <w:i/>
          <w:sz w:val="28"/>
        </w:rPr>
        <w:t>sonuç raporunda</w:t>
      </w:r>
      <w:r w:rsidRPr="00B82AA7">
        <w:rPr>
          <w:i/>
          <w:sz w:val="28"/>
        </w:rPr>
        <w:t xml:space="preserve"> bunları görmek ister</w:t>
      </w:r>
    </w:p>
    <w:p w14:paraId="4F5348D0" w14:textId="77777777" w:rsidR="00B82AA7" w:rsidRPr="00B82AA7" w:rsidRDefault="00B82AA7" w:rsidP="00176740">
      <w:pPr>
        <w:pStyle w:val="NormalWeb"/>
        <w:numPr>
          <w:ilvl w:val="0"/>
          <w:numId w:val="23"/>
        </w:numPr>
        <w:rPr>
          <w:i/>
          <w:sz w:val="28"/>
        </w:rPr>
      </w:pPr>
      <w:r w:rsidRPr="00B82AA7">
        <w:rPr>
          <w:i/>
          <w:sz w:val="28"/>
        </w:rPr>
        <w:t xml:space="preserve">Başvuru aşamasında bu tür net sayılar </w:t>
      </w:r>
      <w:r w:rsidRPr="00B82AA7">
        <w:rPr>
          <w:rStyle w:val="Strong"/>
          <w:i/>
          <w:sz w:val="28"/>
        </w:rPr>
        <w:t>risk</w:t>
      </w:r>
      <w:r w:rsidRPr="00B82AA7">
        <w:rPr>
          <w:i/>
          <w:sz w:val="28"/>
        </w:rPr>
        <w:t xml:space="preserve"> doğurur</w:t>
      </w:r>
    </w:p>
    <w:p w14:paraId="491D350B" w14:textId="77777777" w:rsidR="00B82AA7" w:rsidRPr="00B82AA7" w:rsidRDefault="00B82AA7" w:rsidP="00176740">
      <w:pPr>
        <w:pStyle w:val="NormalWeb"/>
        <w:numPr>
          <w:ilvl w:val="0"/>
          <w:numId w:val="23"/>
        </w:numPr>
        <w:rPr>
          <w:i/>
          <w:sz w:val="28"/>
        </w:rPr>
      </w:pPr>
      <w:r w:rsidRPr="00B82AA7">
        <w:rPr>
          <w:i/>
          <w:sz w:val="28"/>
        </w:rPr>
        <w:t>Proje sırasında değişirse seni bağlar</w:t>
      </w:r>
    </w:p>
    <w:p w14:paraId="0088CCE7" w14:textId="77777777" w:rsidR="00B82AA7" w:rsidRPr="00B82AA7" w:rsidRDefault="00B82AA7" w:rsidP="00B82AA7">
      <w:pPr>
        <w:pStyle w:val="NormalWeb"/>
        <w:rPr>
          <w:i/>
          <w:sz w:val="28"/>
        </w:rPr>
      </w:pPr>
      <w:r w:rsidRPr="00B82AA7">
        <w:rPr>
          <w:i/>
          <w:sz w:val="28"/>
        </w:rPr>
        <w:t xml:space="preserve">Bu yüzden bu bölüm </w:t>
      </w:r>
      <w:r w:rsidRPr="00B82AA7">
        <w:rPr>
          <w:rStyle w:val="Strong"/>
          <w:i/>
          <w:sz w:val="28"/>
        </w:rPr>
        <w:t>“niyet + yöntem + kanıt”</w:t>
      </w:r>
      <w:r w:rsidRPr="00B82AA7">
        <w:rPr>
          <w:i/>
          <w:sz w:val="28"/>
        </w:rPr>
        <w:t xml:space="preserve"> bölümü olmalıdır.</w:t>
      </w:r>
    </w:p>
    <w:p w14:paraId="1B296E98" w14:textId="77777777" w:rsidR="00B82AA7" w:rsidRPr="00B82AA7" w:rsidRDefault="00176740" w:rsidP="00B82AA7">
      <w:pPr>
        <w:rPr>
          <w:i/>
          <w:sz w:val="24"/>
        </w:rPr>
      </w:pPr>
      <w:r>
        <w:rPr>
          <w:i/>
          <w:sz w:val="24"/>
        </w:rPr>
        <w:pict w14:anchorId="3832F972">
          <v:rect id="_x0000_i1032" style="width:0;height:1.5pt" o:hralign="center" o:hrstd="t" o:hr="t" fillcolor="#a0a0a0" stroked="f"/>
        </w:pict>
      </w:r>
    </w:p>
    <w:p w14:paraId="1F848B4C" w14:textId="77777777" w:rsidR="00B82AA7" w:rsidRPr="00B82AA7" w:rsidRDefault="00B82AA7" w:rsidP="00B82AA7">
      <w:pPr>
        <w:pStyle w:val="Heading2"/>
        <w:rPr>
          <w:i/>
          <w:sz w:val="28"/>
        </w:rPr>
      </w:pPr>
      <w:r w:rsidRPr="00B82AA7">
        <w:rPr>
          <w:i/>
          <w:sz w:val="28"/>
        </w:rPr>
        <w:t>4️</w:t>
      </w:r>
      <w:r w:rsidRPr="00B82AA7">
        <w:rPr>
          <w:rFonts w:ascii="Tahoma" w:hAnsi="Tahoma" w:cs="Tahoma"/>
          <w:i/>
          <w:sz w:val="28"/>
        </w:rPr>
        <w:t>⃣</w:t>
      </w:r>
      <w:r w:rsidRPr="00B82AA7">
        <w:rPr>
          <w:i/>
          <w:sz w:val="28"/>
        </w:rPr>
        <w:t xml:space="preserve"> Jüri Bu Metni Okuyunca Ne Anlar?</w:t>
      </w:r>
    </w:p>
    <w:p w14:paraId="3AE0ABED" w14:textId="77777777" w:rsidR="00B82AA7" w:rsidRPr="00B82AA7" w:rsidRDefault="00B82AA7" w:rsidP="00B82AA7">
      <w:pPr>
        <w:pStyle w:val="NormalWeb"/>
        <w:rPr>
          <w:i/>
          <w:sz w:val="28"/>
        </w:rPr>
      </w:pPr>
      <w:r w:rsidRPr="00B82AA7">
        <w:rPr>
          <w:i/>
          <w:sz w:val="28"/>
        </w:rPr>
        <w:t>Şunu anlar:</w:t>
      </w:r>
    </w:p>
    <w:p w14:paraId="583085F7" w14:textId="77777777" w:rsidR="00B82AA7" w:rsidRPr="00B82AA7" w:rsidRDefault="00B82AA7" w:rsidP="00176740">
      <w:pPr>
        <w:pStyle w:val="NormalWeb"/>
        <w:numPr>
          <w:ilvl w:val="0"/>
          <w:numId w:val="24"/>
        </w:numPr>
        <w:rPr>
          <w:i/>
          <w:sz w:val="28"/>
        </w:rPr>
      </w:pPr>
      <w:r w:rsidRPr="00B82AA7">
        <w:rPr>
          <w:i/>
          <w:sz w:val="28"/>
        </w:rPr>
        <w:lastRenderedPageBreak/>
        <w:t>“Bunlar MVP üretecek”</w:t>
      </w:r>
    </w:p>
    <w:p w14:paraId="5890353D" w14:textId="77777777" w:rsidR="00B82AA7" w:rsidRPr="00B82AA7" w:rsidRDefault="00B82AA7" w:rsidP="00176740">
      <w:pPr>
        <w:pStyle w:val="NormalWeb"/>
        <w:numPr>
          <w:ilvl w:val="0"/>
          <w:numId w:val="24"/>
        </w:numPr>
        <w:rPr>
          <w:i/>
          <w:sz w:val="28"/>
        </w:rPr>
      </w:pPr>
      <w:r w:rsidRPr="00B82AA7">
        <w:rPr>
          <w:i/>
          <w:sz w:val="28"/>
        </w:rPr>
        <w:t>“Bu sistem çalışacak”</w:t>
      </w:r>
    </w:p>
    <w:p w14:paraId="2F573D34" w14:textId="77777777" w:rsidR="00B82AA7" w:rsidRPr="00B82AA7" w:rsidRDefault="00B82AA7" w:rsidP="00176740">
      <w:pPr>
        <w:pStyle w:val="NormalWeb"/>
        <w:numPr>
          <w:ilvl w:val="0"/>
          <w:numId w:val="24"/>
        </w:numPr>
        <w:rPr>
          <w:i/>
          <w:sz w:val="28"/>
        </w:rPr>
      </w:pPr>
      <w:r w:rsidRPr="00B82AA7">
        <w:rPr>
          <w:i/>
          <w:sz w:val="28"/>
        </w:rPr>
        <w:t>“THS 5–6 bandında bir teknik doğrulama hedefliyorlar”</w:t>
      </w:r>
    </w:p>
    <w:p w14:paraId="40D3B7C7" w14:textId="77777777" w:rsidR="00B82AA7" w:rsidRPr="00B82AA7" w:rsidRDefault="00B82AA7" w:rsidP="00176740">
      <w:pPr>
        <w:pStyle w:val="NormalWeb"/>
        <w:numPr>
          <w:ilvl w:val="0"/>
          <w:numId w:val="24"/>
        </w:numPr>
        <w:rPr>
          <w:i/>
          <w:sz w:val="28"/>
        </w:rPr>
      </w:pPr>
      <w:r w:rsidRPr="00B82AA7">
        <w:rPr>
          <w:i/>
          <w:sz w:val="28"/>
        </w:rPr>
        <w:t>“Sonuçta ölçüm ve test raporu sunacaklar”</w:t>
      </w:r>
    </w:p>
    <w:p w14:paraId="153E1680" w14:textId="77777777" w:rsidR="00B82AA7" w:rsidRPr="00B82AA7" w:rsidRDefault="00B82AA7" w:rsidP="00B82AA7">
      <w:pPr>
        <w:pStyle w:val="NormalWeb"/>
        <w:rPr>
          <w:i/>
          <w:sz w:val="28"/>
        </w:rPr>
      </w:pPr>
      <w:r w:rsidRPr="00B82AA7">
        <w:rPr>
          <w:i/>
          <w:sz w:val="28"/>
        </w:rPr>
        <w:t>Bu tam olarak beklenen şeydir.</w:t>
      </w:r>
    </w:p>
    <w:p w14:paraId="09F1F1BD" w14:textId="77777777" w:rsidR="00B82AA7" w:rsidRPr="00B82AA7" w:rsidRDefault="00176740" w:rsidP="00B82AA7">
      <w:pPr>
        <w:rPr>
          <w:i/>
          <w:sz w:val="24"/>
        </w:rPr>
      </w:pPr>
      <w:r>
        <w:rPr>
          <w:i/>
          <w:sz w:val="24"/>
        </w:rPr>
        <w:pict w14:anchorId="169867B4">
          <v:rect id="_x0000_i1033" style="width:0;height:1.5pt" o:hralign="center" o:hrstd="t" o:hr="t" fillcolor="#a0a0a0" stroked="f"/>
        </w:pict>
      </w:r>
    </w:p>
    <w:p w14:paraId="21D38CD8" w14:textId="77777777" w:rsidR="00B82AA7" w:rsidRPr="00B82AA7" w:rsidRDefault="00B82AA7" w:rsidP="00B82AA7">
      <w:pPr>
        <w:pStyle w:val="Heading2"/>
        <w:rPr>
          <w:i/>
          <w:sz w:val="28"/>
        </w:rPr>
      </w:pPr>
      <w:r w:rsidRPr="00B82AA7">
        <w:rPr>
          <w:i/>
          <w:sz w:val="28"/>
        </w:rPr>
        <w:t>5️</w:t>
      </w:r>
      <w:r w:rsidRPr="00B82AA7">
        <w:rPr>
          <w:rFonts w:ascii="Tahoma" w:hAnsi="Tahoma" w:cs="Tahoma"/>
          <w:i/>
          <w:sz w:val="28"/>
        </w:rPr>
        <w:t>⃣</w:t>
      </w:r>
      <w:r w:rsidRPr="00B82AA7">
        <w:rPr>
          <w:i/>
          <w:sz w:val="28"/>
        </w:rPr>
        <w:t xml:space="preserve"> İstersen Bir Tık Daha Cesur Versiyon (Opsiyonel)</w:t>
      </w:r>
    </w:p>
    <w:p w14:paraId="4BCF0240" w14:textId="77777777" w:rsidR="00B82AA7" w:rsidRPr="00B82AA7" w:rsidRDefault="00B82AA7" w:rsidP="00B82AA7">
      <w:pPr>
        <w:pStyle w:val="NormalWeb"/>
        <w:rPr>
          <w:i/>
          <w:sz w:val="28"/>
        </w:rPr>
      </w:pPr>
      <w:r w:rsidRPr="00B82AA7">
        <w:rPr>
          <w:i/>
          <w:sz w:val="28"/>
        </w:rPr>
        <w:t>Eğer doküman genel olarak güçlü ise, şu cümle eklenebilir:</w:t>
      </w:r>
    </w:p>
    <w:p w14:paraId="5F962B89" w14:textId="77777777" w:rsidR="00B82AA7" w:rsidRPr="00B82AA7" w:rsidRDefault="00B82AA7" w:rsidP="00B82AA7">
      <w:pPr>
        <w:pStyle w:val="NormalWeb"/>
        <w:rPr>
          <w:i/>
          <w:sz w:val="28"/>
        </w:rPr>
      </w:pPr>
      <w:r w:rsidRPr="00B82AA7">
        <w:rPr>
          <w:i/>
          <w:sz w:val="28"/>
        </w:rPr>
        <w:t>Proje sonunda elde edilecek çıktı, ürünleştirme ve ticarileştirme süreçlerine temel oluşturacak teknik yeterlilik seviyesinde olacaktır.</w:t>
      </w:r>
    </w:p>
    <w:p w14:paraId="1F112241" w14:textId="77777777" w:rsidR="00B82AA7" w:rsidRPr="00B82AA7" w:rsidRDefault="00B82AA7" w:rsidP="00B82AA7">
      <w:pPr>
        <w:pStyle w:val="NormalWeb"/>
        <w:rPr>
          <w:i/>
          <w:sz w:val="28"/>
        </w:rPr>
      </w:pPr>
      <w:r w:rsidRPr="00B82AA7">
        <w:rPr>
          <w:i/>
          <w:sz w:val="28"/>
        </w:rPr>
        <w:t xml:space="preserve">Ama bunu </w:t>
      </w:r>
      <w:r w:rsidRPr="00B82AA7">
        <w:rPr>
          <w:rStyle w:val="Strong"/>
          <w:i/>
          <w:sz w:val="28"/>
        </w:rPr>
        <w:t>zorunlu görmüyorum</w:t>
      </w:r>
      <w:r w:rsidRPr="00B82AA7">
        <w:rPr>
          <w:i/>
          <w:sz w:val="28"/>
        </w:rPr>
        <w:t>.</w:t>
      </w:r>
    </w:p>
    <w:p w14:paraId="6F5BD846" w14:textId="77777777" w:rsidR="00B82AA7" w:rsidRPr="00B82AA7" w:rsidRDefault="00176740" w:rsidP="00B82AA7">
      <w:pPr>
        <w:rPr>
          <w:i/>
          <w:sz w:val="24"/>
        </w:rPr>
      </w:pPr>
      <w:r>
        <w:rPr>
          <w:i/>
          <w:sz w:val="24"/>
        </w:rPr>
        <w:pict w14:anchorId="6FCF1D55">
          <v:rect id="_x0000_i1034" style="width:0;height:1.5pt" o:hralign="center" o:hrstd="t" o:hr="t" fillcolor="#a0a0a0" stroked="f"/>
        </w:pict>
      </w:r>
    </w:p>
    <w:p w14:paraId="3184EC44" w14:textId="77777777" w:rsidR="00B82AA7" w:rsidRPr="00B82AA7" w:rsidRDefault="00B82AA7" w:rsidP="00B82AA7">
      <w:pPr>
        <w:pStyle w:val="Heading2"/>
        <w:rPr>
          <w:i/>
          <w:sz w:val="28"/>
        </w:rPr>
      </w:pPr>
      <w:r w:rsidRPr="00B82AA7">
        <w:rPr>
          <w:i/>
          <w:sz w:val="28"/>
        </w:rPr>
        <w:t>6️</w:t>
      </w:r>
      <w:r w:rsidRPr="00B82AA7">
        <w:rPr>
          <w:rFonts w:ascii="Tahoma" w:hAnsi="Tahoma" w:cs="Tahoma"/>
          <w:i/>
          <w:sz w:val="28"/>
        </w:rPr>
        <w:t>⃣</w:t>
      </w:r>
      <w:r w:rsidRPr="00B82AA7">
        <w:rPr>
          <w:i/>
          <w:sz w:val="28"/>
        </w:rPr>
        <w:t xml:space="preserve"> Kısa Özet (Ne Yazmalısın?)</w:t>
      </w:r>
    </w:p>
    <w:p w14:paraId="5368C9D7" w14:textId="77777777" w:rsidR="00B82AA7" w:rsidRPr="00B82AA7" w:rsidRDefault="00B82AA7" w:rsidP="00176740">
      <w:pPr>
        <w:pStyle w:val="NormalWeb"/>
        <w:numPr>
          <w:ilvl w:val="0"/>
          <w:numId w:val="25"/>
        </w:numPr>
        <w:rPr>
          <w:i/>
          <w:sz w:val="28"/>
        </w:rPr>
      </w:pPr>
      <w:r w:rsidRPr="00B82AA7">
        <w:rPr>
          <w:rFonts w:ascii="Segoe UI Symbol" w:hAnsi="Segoe UI Symbol" w:cs="Segoe UI Symbol"/>
          <w:i/>
          <w:sz w:val="28"/>
        </w:rPr>
        <w:t>✔️</w:t>
      </w:r>
      <w:r w:rsidRPr="00B82AA7">
        <w:rPr>
          <w:i/>
          <w:sz w:val="28"/>
        </w:rPr>
        <w:t xml:space="preserve"> Çalışan sistem</w:t>
      </w:r>
    </w:p>
    <w:p w14:paraId="76140E7A" w14:textId="77777777" w:rsidR="00B82AA7" w:rsidRPr="00B82AA7" w:rsidRDefault="00B82AA7" w:rsidP="00176740">
      <w:pPr>
        <w:pStyle w:val="NormalWeb"/>
        <w:numPr>
          <w:ilvl w:val="0"/>
          <w:numId w:val="25"/>
        </w:numPr>
        <w:rPr>
          <w:i/>
          <w:sz w:val="28"/>
        </w:rPr>
      </w:pPr>
      <w:r w:rsidRPr="00B82AA7">
        <w:rPr>
          <w:rFonts w:ascii="Segoe UI Symbol" w:hAnsi="Segoe UI Symbol" w:cs="Segoe UI Symbol"/>
          <w:i/>
          <w:sz w:val="28"/>
        </w:rPr>
        <w:t>✔️</w:t>
      </w:r>
      <w:r w:rsidRPr="00B82AA7">
        <w:rPr>
          <w:i/>
          <w:sz w:val="28"/>
        </w:rPr>
        <w:t xml:space="preserve"> THS bilinci</w:t>
      </w:r>
    </w:p>
    <w:p w14:paraId="7A7C4232" w14:textId="77777777" w:rsidR="00B82AA7" w:rsidRPr="00B82AA7" w:rsidRDefault="00B82AA7" w:rsidP="00176740">
      <w:pPr>
        <w:pStyle w:val="NormalWeb"/>
        <w:numPr>
          <w:ilvl w:val="0"/>
          <w:numId w:val="25"/>
        </w:numPr>
        <w:rPr>
          <w:i/>
          <w:sz w:val="28"/>
        </w:rPr>
      </w:pPr>
      <w:r w:rsidRPr="00B82AA7">
        <w:rPr>
          <w:rFonts w:ascii="Segoe UI Symbol" w:hAnsi="Segoe UI Symbol" w:cs="Segoe UI Symbol"/>
          <w:i/>
          <w:sz w:val="28"/>
        </w:rPr>
        <w:t>✔️</w:t>
      </w:r>
      <w:r w:rsidRPr="00B82AA7">
        <w:rPr>
          <w:i/>
          <w:sz w:val="28"/>
        </w:rPr>
        <w:t xml:space="preserve"> Ölçüm ve doğrulama</w:t>
      </w:r>
    </w:p>
    <w:p w14:paraId="0C047D51" w14:textId="77777777" w:rsidR="00B82AA7" w:rsidRPr="00B82AA7" w:rsidRDefault="00B82AA7" w:rsidP="00176740">
      <w:pPr>
        <w:pStyle w:val="NormalWeb"/>
        <w:numPr>
          <w:ilvl w:val="0"/>
          <w:numId w:val="25"/>
        </w:numPr>
        <w:rPr>
          <w:i/>
          <w:sz w:val="28"/>
        </w:rPr>
      </w:pPr>
      <w:r w:rsidRPr="00B82AA7">
        <w:rPr>
          <w:rFonts w:ascii="Segoe UI Symbol" w:hAnsi="Segoe UI Symbol" w:cs="Segoe UI Symbol"/>
          <w:i/>
          <w:sz w:val="28"/>
        </w:rPr>
        <w:t>✔</w:t>
      </w:r>
      <w:r w:rsidRPr="00B82AA7">
        <w:rPr>
          <w:i/>
          <w:sz w:val="28"/>
        </w:rPr>
        <w:t>️ Sonuç raporunda kanıt</w:t>
      </w:r>
    </w:p>
    <w:p w14:paraId="2348375D" w14:textId="77777777" w:rsidR="00B82AA7" w:rsidRDefault="00B82AA7" w:rsidP="00B82AA7">
      <w:pPr>
        <w:pStyle w:val="NormalWeb"/>
        <w:rPr>
          <w:sz w:val="28"/>
        </w:rPr>
      </w:pPr>
      <w:r w:rsidRPr="00B82AA7">
        <w:rPr>
          <w:rFonts w:ascii="Segoe UI Symbol" w:hAnsi="Segoe UI Symbol" w:cs="Segoe UI Symbol"/>
          <w:i/>
          <w:sz w:val="28"/>
        </w:rPr>
        <w:t>❌</w:t>
      </w:r>
      <w:r w:rsidRPr="00B82AA7">
        <w:rPr>
          <w:i/>
          <w:sz w:val="28"/>
        </w:rPr>
        <w:t xml:space="preserve"> Kod</w:t>
      </w:r>
      <w:r w:rsidRPr="00B82AA7">
        <w:rPr>
          <w:i/>
          <w:sz w:val="28"/>
        </w:rPr>
        <w:br/>
      </w:r>
      <w:r w:rsidRPr="00B82AA7">
        <w:rPr>
          <w:rFonts w:ascii="Segoe UI Symbol" w:hAnsi="Segoe UI Symbol" w:cs="Segoe UI Symbol"/>
          <w:i/>
          <w:sz w:val="28"/>
        </w:rPr>
        <w:t>❌</w:t>
      </w:r>
      <w:r w:rsidRPr="00B82AA7">
        <w:rPr>
          <w:i/>
          <w:sz w:val="28"/>
        </w:rPr>
        <w:t xml:space="preserve"> Mimari</w:t>
      </w:r>
      <w:r w:rsidRPr="00B82AA7">
        <w:rPr>
          <w:i/>
          <w:sz w:val="28"/>
        </w:rPr>
        <w:br/>
      </w:r>
      <w:r w:rsidRPr="00B82AA7">
        <w:rPr>
          <w:rFonts w:ascii="Segoe UI Symbol" w:hAnsi="Segoe UI Symbol" w:cs="Segoe UI Symbol"/>
          <w:i/>
          <w:sz w:val="28"/>
        </w:rPr>
        <w:t>❌</w:t>
      </w:r>
      <w:r w:rsidRPr="00B82AA7">
        <w:rPr>
          <w:i/>
          <w:sz w:val="28"/>
        </w:rPr>
        <w:t xml:space="preserve"> Abartılı performans iddiaları</w:t>
      </w:r>
    </w:p>
    <w:p w14:paraId="2480A156" w14:textId="77777777" w:rsidR="00B82AA7" w:rsidRDefault="00B82AA7" w:rsidP="00B82AA7">
      <w:r>
        <w:br w:type="page"/>
      </w:r>
    </w:p>
    <w:p w14:paraId="75BA1CB5" w14:textId="77777777" w:rsidR="001432B9" w:rsidRPr="001432B9" w:rsidRDefault="001432B9" w:rsidP="00B82AA7">
      <w:pPr>
        <w:rPr>
          <w:rFonts w:ascii="Times New Roman" w:eastAsia="Times New Roman" w:hAnsi="Times New Roman" w:cs="Times New Roman"/>
          <w:sz w:val="44"/>
          <w:szCs w:val="24"/>
          <w:lang w:val="tr-TR" w:eastAsia="tr-TR"/>
        </w:rPr>
      </w:pPr>
      <w:r w:rsidRPr="001432B9">
        <w:rPr>
          <w:rFonts w:ascii="Times New Roman" w:eastAsia="Times New Roman" w:hAnsi="Times New Roman" w:cs="Times New Roman"/>
          <w:sz w:val="28"/>
          <w:szCs w:val="24"/>
          <w:highlight w:val="yellow"/>
          <w:lang w:val="tr-TR" w:eastAsia="tr-TR"/>
        </w:rPr>
        <w:lastRenderedPageBreak/>
        <w:t>Projenin Gantt modelini mantıklı bir şekilde çıkarır mısın? proje 24 ay olcak.</w:t>
      </w:r>
    </w:p>
    <w:p w14:paraId="7FEC3BFE" w14:textId="77777777" w:rsidR="00B82AA7" w:rsidRDefault="00B82AA7" w:rsidP="00B82AA7"/>
    <w:p w14:paraId="24C68360" w14:textId="77777777" w:rsidR="00B82AA7" w:rsidRDefault="00B82AA7" w:rsidP="00B82AA7">
      <w:pPr>
        <w:pStyle w:val="Heading2"/>
      </w:pPr>
      <w:r>
        <w:rPr>
          <w:rStyle w:val="Strong"/>
          <w:b/>
          <w:bCs/>
        </w:rPr>
        <w:t>1. Faz –Kavramsal Tasarım ve Gereksinim Analizi (Ay 1–3)</w:t>
      </w:r>
    </w:p>
    <w:p w14:paraId="6EAAB657" w14:textId="77777777" w:rsidR="00B82AA7" w:rsidRDefault="00B82AA7" w:rsidP="00B82AA7">
      <w:pPr>
        <w:pStyle w:val="NormalWeb"/>
      </w:pPr>
      <w:r>
        <w:rPr>
          <w:rStyle w:val="Strong"/>
        </w:rPr>
        <w:t>Amaç:</w:t>
      </w:r>
      <w:r>
        <w:br/>
        <w:t>Projenin Ar-Ge kapsamının, fonksiyonel sınırlarının ve teknik yol haritasının netleştirilmesi.</w:t>
      </w:r>
    </w:p>
    <w:p w14:paraId="262217DA" w14:textId="77777777" w:rsidR="00B82AA7" w:rsidRDefault="00B82AA7" w:rsidP="00B82AA7">
      <w:pPr>
        <w:pStyle w:val="NormalWeb"/>
      </w:pPr>
      <w:r>
        <w:rPr>
          <w:rStyle w:val="Strong"/>
        </w:rPr>
        <w:t>Çalışmalar:</w:t>
      </w:r>
    </w:p>
    <w:p w14:paraId="04F9BD92" w14:textId="77777777" w:rsidR="00B82AA7" w:rsidRDefault="00B82AA7" w:rsidP="00176740">
      <w:pPr>
        <w:pStyle w:val="NormalWeb"/>
        <w:numPr>
          <w:ilvl w:val="0"/>
          <w:numId w:val="26"/>
        </w:numPr>
      </w:pPr>
      <w:r>
        <w:t>İş ve kullanım senaryolarının tanımlanması</w:t>
      </w:r>
    </w:p>
    <w:p w14:paraId="7BEA466E" w14:textId="77777777" w:rsidR="00B82AA7" w:rsidRDefault="00B82AA7" w:rsidP="00176740">
      <w:pPr>
        <w:pStyle w:val="NormalWeb"/>
        <w:numPr>
          <w:ilvl w:val="0"/>
          <w:numId w:val="26"/>
        </w:numPr>
      </w:pPr>
      <w:r>
        <w:t>CrossPad ve Kolay Asistan modül ayrımlarının yapılması</w:t>
      </w:r>
    </w:p>
    <w:p w14:paraId="659CD33C" w14:textId="77777777" w:rsidR="00B82AA7" w:rsidRDefault="00B82AA7" w:rsidP="00176740">
      <w:pPr>
        <w:pStyle w:val="NormalWeb"/>
        <w:numPr>
          <w:ilvl w:val="0"/>
          <w:numId w:val="26"/>
        </w:numPr>
      </w:pPr>
      <w:r>
        <w:t>Fonksiyonel gereksinim analizi</w:t>
      </w:r>
    </w:p>
    <w:p w14:paraId="4C608694" w14:textId="77777777" w:rsidR="00B82AA7" w:rsidRDefault="00B82AA7" w:rsidP="00176740">
      <w:pPr>
        <w:pStyle w:val="NormalWeb"/>
        <w:numPr>
          <w:ilvl w:val="0"/>
          <w:numId w:val="26"/>
        </w:numPr>
      </w:pPr>
      <w:r>
        <w:t>Teknik mimari yaklaşımın (microservis, bulut, istemci yapısı) belirlenmesi</w:t>
      </w:r>
    </w:p>
    <w:p w14:paraId="2E17B72E" w14:textId="77777777" w:rsidR="00B82AA7" w:rsidRDefault="00B82AA7" w:rsidP="00176740">
      <w:pPr>
        <w:pStyle w:val="NormalWeb"/>
        <w:numPr>
          <w:ilvl w:val="0"/>
          <w:numId w:val="26"/>
        </w:numPr>
      </w:pPr>
      <w:r>
        <w:t>THS hedef seviyesinin netleştirilmesi</w:t>
      </w:r>
    </w:p>
    <w:p w14:paraId="5EDB2A43" w14:textId="77777777" w:rsidR="00B82AA7" w:rsidRDefault="00B82AA7" w:rsidP="00B82AA7">
      <w:pPr>
        <w:pStyle w:val="NormalWeb"/>
      </w:pPr>
      <w:r>
        <w:rPr>
          <w:rStyle w:val="Strong"/>
        </w:rPr>
        <w:t>Çıktılar:</w:t>
      </w:r>
    </w:p>
    <w:p w14:paraId="18F14248" w14:textId="77777777" w:rsidR="00B82AA7" w:rsidRDefault="00B82AA7" w:rsidP="00176740">
      <w:pPr>
        <w:pStyle w:val="NormalWeb"/>
        <w:numPr>
          <w:ilvl w:val="0"/>
          <w:numId w:val="27"/>
        </w:numPr>
      </w:pPr>
      <w:r>
        <w:t>Fonksiyonel gereksinim dokümanı</w:t>
      </w:r>
    </w:p>
    <w:p w14:paraId="7A8873E2" w14:textId="77777777" w:rsidR="00B82AA7" w:rsidRDefault="00B82AA7" w:rsidP="00176740">
      <w:pPr>
        <w:pStyle w:val="NormalWeb"/>
        <w:numPr>
          <w:ilvl w:val="0"/>
          <w:numId w:val="27"/>
        </w:numPr>
      </w:pPr>
      <w:r>
        <w:t>Modüler sistem taslağı</w:t>
      </w:r>
    </w:p>
    <w:p w14:paraId="5FD299FD" w14:textId="77777777" w:rsidR="00B82AA7" w:rsidRDefault="00B82AA7" w:rsidP="00176740">
      <w:pPr>
        <w:pStyle w:val="NormalWeb"/>
        <w:numPr>
          <w:ilvl w:val="0"/>
          <w:numId w:val="27"/>
        </w:numPr>
      </w:pPr>
      <w:r>
        <w:t>Proje teknik yol haritası</w:t>
      </w:r>
    </w:p>
    <w:p w14:paraId="2D6A668A" w14:textId="77777777" w:rsidR="00B82AA7" w:rsidRDefault="00B82AA7" w:rsidP="00B82AA7">
      <w:pPr>
        <w:pStyle w:val="Heading2"/>
      </w:pPr>
      <w:r>
        <w:rPr>
          <w:rStyle w:val="Strong"/>
          <w:b/>
          <w:bCs/>
        </w:rPr>
        <w:t>2. Faz – Sistem Mimarisinin ve Altyapının Oluşturulması (Ay 4–6)</w:t>
      </w:r>
    </w:p>
    <w:p w14:paraId="65EC77A0" w14:textId="77777777" w:rsidR="00B82AA7" w:rsidRDefault="00B82AA7" w:rsidP="00B82AA7">
      <w:pPr>
        <w:pStyle w:val="NormalWeb"/>
      </w:pPr>
      <w:r>
        <w:rPr>
          <w:rStyle w:val="Strong"/>
        </w:rPr>
        <w:t>Amaç:</w:t>
      </w:r>
      <w:r>
        <w:br/>
        <w:t>Geliştirilecek yazılımın çalışacağı temel teknik altyapının kurulması.</w:t>
      </w:r>
    </w:p>
    <w:p w14:paraId="3BB61782" w14:textId="77777777" w:rsidR="00B82AA7" w:rsidRDefault="00B82AA7" w:rsidP="00B82AA7">
      <w:pPr>
        <w:pStyle w:val="NormalWeb"/>
      </w:pPr>
      <w:r>
        <w:rPr>
          <w:rStyle w:val="Strong"/>
        </w:rPr>
        <w:t>Çalışmalar:</w:t>
      </w:r>
    </w:p>
    <w:p w14:paraId="53B09CA9" w14:textId="77777777" w:rsidR="00B82AA7" w:rsidRDefault="00B82AA7" w:rsidP="00176740">
      <w:pPr>
        <w:pStyle w:val="NormalWeb"/>
        <w:numPr>
          <w:ilvl w:val="0"/>
          <w:numId w:val="28"/>
        </w:numPr>
      </w:pPr>
      <w:r>
        <w:t>Backend servis altyapısının oluşturulması</w:t>
      </w:r>
    </w:p>
    <w:p w14:paraId="3976CF58" w14:textId="77777777" w:rsidR="00B82AA7" w:rsidRDefault="00B82AA7" w:rsidP="00176740">
      <w:pPr>
        <w:pStyle w:val="NormalWeb"/>
        <w:numPr>
          <w:ilvl w:val="0"/>
          <w:numId w:val="28"/>
        </w:numPr>
      </w:pPr>
      <w:r>
        <w:t>API mimarisinin ve veri modellerinin tanımlanması</w:t>
      </w:r>
    </w:p>
    <w:p w14:paraId="1DFD358B" w14:textId="77777777" w:rsidR="00B82AA7" w:rsidRDefault="00B82AA7" w:rsidP="00176740">
      <w:pPr>
        <w:pStyle w:val="NormalWeb"/>
        <w:numPr>
          <w:ilvl w:val="0"/>
          <w:numId w:val="28"/>
        </w:numPr>
      </w:pPr>
      <w:r>
        <w:t>Bulut ortamının ve CI/CD süreçlerinin kurulması</w:t>
      </w:r>
    </w:p>
    <w:p w14:paraId="15FBCF6B" w14:textId="77777777" w:rsidR="00B82AA7" w:rsidRDefault="00B82AA7" w:rsidP="00176740">
      <w:pPr>
        <w:pStyle w:val="NormalWeb"/>
        <w:numPr>
          <w:ilvl w:val="0"/>
          <w:numId w:val="28"/>
        </w:numPr>
      </w:pPr>
      <w:r>
        <w:t>Güvenlik, kimlik doğrulama ve yetkilendirme altyapısının hazırlanması</w:t>
      </w:r>
    </w:p>
    <w:p w14:paraId="7850FF01" w14:textId="77777777" w:rsidR="00B82AA7" w:rsidRDefault="00B82AA7" w:rsidP="00B82AA7">
      <w:pPr>
        <w:pStyle w:val="NormalWeb"/>
      </w:pPr>
      <w:r>
        <w:rPr>
          <w:rStyle w:val="Strong"/>
        </w:rPr>
        <w:t>Çıktılar:</w:t>
      </w:r>
    </w:p>
    <w:p w14:paraId="5653BFF9" w14:textId="77777777" w:rsidR="00B82AA7" w:rsidRDefault="00B82AA7" w:rsidP="00176740">
      <w:pPr>
        <w:pStyle w:val="NormalWeb"/>
        <w:numPr>
          <w:ilvl w:val="0"/>
          <w:numId w:val="29"/>
        </w:numPr>
      </w:pPr>
      <w:r>
        <w:t>Çalışır durumda temel backend iskeleti</w:t>
      </w:r>
    </w:p>
    <w:p w14:paraId="65F8A1F9" w14:textId="77777777" w:rsidR="00B82AA7" w:rsidRDefault="00B82AA7" w:rsidP="00176740">
      <w:pPr>
        <w:pStyle w:val="NormalWeb"/>
        <w:numPr>
          <w:ilvl w:val="0"/>
          <w:numId w:val="29"/>
        </w:numPr>
      </w:pPr>
      <w:r>
        <w:t>API dokümantasyonu</w:t>
      </w:r>
    </w:p>
    <w:p w14:paraId="0E6ACA97" w14:textId="77777777" w:rsidR="00B82AA7" w:rsidRDefault="00B82AA7" w:rsidP="00176740">
      <w:pPr>
        <w:pStyle w:val="NormalWeb"/>
        <w:numPr>
          <w:ilvl w:val="0"/>
          <w:numId w:val="29"/>
        </w:numPr>
      </w:pPr>
      <w:r>
        <w:t>Bulut ortamında çalışan ilk teknik yapı</w:t>
      </w:r>
    </w:p>
    <w:p w14:paraId="31EAC35F" w14:textId="77777777" w:rsidR="00B82AA7" w:rsidRDefault="00B82AA7" w:rsidP="00B82AA7">
      <w:pPr>
        <w:pStyle w:val="Heading2"/>
      </w:pPr>
      <w:r>
        <w:rPr>
          <w:rStyle w:val="Strong"/>
          <w:b/>
          <w:bCs/>
        </w:rPr>
        <w:t>3. Faz – Çekirdek Modüllerin Geliştirilmesi (Ay 7–10)</w:t>
      </w:r>
    </w:p>
    <w:p w14:paraId="1655D60D" w14:textId="77777777" w:rsidR="00B82AA7" w:rsidRDefault="00B82AA7" w:rsidP="00B82AA7">
      <w:pPr>
        <w:pStyle w:val="NormalWeb"/>
      </w:pPr>
      <w:r>
        <w:rPr>
          <w:rStyle w:val="Strong"/>
        </w:rPr>
        <w:t>Amaç:</w:t>
      </w:r>
      <w:r>
        <w:br/>
        <w:t>CrossPad ve Kolay Asistan’ın temel işlevlerini yerine getiren çekirdek yazılım bileşenlerinin geliştirilmesi.</w:t>
      </w:r>
    </w:p>
    <w:p w14:paraId="76016F96" w14:textId="77777777" w:rsidR="00B82AA7" w:rsidRDefault="00B82AA7" w:rsidP="00B82AA7">
      <w:pPr>
        <w:pStyle w:val="NormalWeb"/>
      </w:pPr>
      <w:r>
        <w:rPr>
          <w:rStyle w:val="Strong"/>
        </w:rPr>
        <w:t>Çalışmalar:</w:t>
      </w:r>
    </w:p>
    <w:p w14:paraId="3022B68B" w14:textId="77777777" w:rsidR="00B82AA7" w:rsidRDefault="00B82AA7" w:rsidP="00176740">
      <w:pPr>
        <w:pStyle w:val="NormalWeb"/>
        <w:numPr>
          <w:ilvl w:val="0"/>
          <w:numId w:val="30"/>
        </w:numPr>
      </w:pPr>
      <w:r>
        <w:t>CrossPad Core Engine geliştirilmesi</w:t>
      </w:r>
    </w:p>
    <w:p w14:paraId="3EC1BF73" w14:textId="77777777" w:rsidR="00B82AA7" w:rsidRDefault="00B82AA7" w:rsidP="00176740">
      <w:pPr>
        <w:pStyle w:val="NormalWeb"/>
        <w:numPr>
          <w:ilvl w:val="0"/>
          <w:numId w:val="30"/>
        </w:numPr>
      </w:pPr>
      <w:r>
        <w:t>Temel öneri ve senaryo mekanizmalarının oluşturulması</w:t>
      </w:r>
    </w:p>
    <w:p w14:paraId="29DA6729" w14:textId="77777777" w:rsidR="00B82AA7" w:rsidRDefault="00B82AA7" w:rsidP="00176740">
      <w:pPr>
        <w:pStyle w:val="NormalWeb"/>
        <w:numPr>
          <w:ilvl w:val="0"/>
          <w:numId w:val="30"/>
        </w:numPr>
      </w:pPr>
      <w:r>
        <w:t>Yönetim ve konfigürasyon modüllerinin geliştirilmesi</w:t>
      </w:r>
    </w:p>
    <w:p w14:paraId="3AB45534" w14:textId="77777777" w:rsidR="00B82AA7" w:rsidRDefault="00B82AA7" w:rsidP="00176740">
      <w:pPr>
        <w:pStyle w:val="NormalWeb"/>
        <w:numPr>
          <w:ilvl w:val="0"/>
          <w:numId w:val="30"/>
        </w:numPr>
      </w:pPr>
      <w:r>
        <w:t>Masaüstü / web istemci uygulamalarının ilk sürümü</w:t>
      </w:r>
    </w:p>
    <w:p w14:paraId="33358668" w14:textId="77777777" w:rsidR="00B82AA7" w:rsidRDefault="00B82AA7" w:rsidP="00B82AA7">
      <w:pPr>
        <w:pStyle w:val="NormalWeb"/>
      </w:pPr>
      <w:r>
        <w:rPr>
          <w:rStyle w:val="Strong"/>
        </w:rPr>
        <w:t>Çıktılar:</w:t>
      </w:r>
    </w:p>
    <w:p w14:paraId="27720771" w14:textId="77777777" w:rsidR="00B82AA7" w:rsidRDefault="00B82AA7" w:rsidP="00176740">
      <w:pPr>
        <w:pStyle w:val="NormalWeb"/>
        <w:numPr>
          <w:ilvl w:val="0"/>
          <w:numId w:val="31"/>
        </w:numPr>
      </w:pPr>
      <w:r>
        <w:t>Fonksiyonel olarak çalışan modüller</w:t>
      </w:r>
    </w:p>
    <w:p w14:paraId="5C9454B6" w14:textId="77777777" w:rsidR="00B82AA7" w:rsidRDefault="00B82AA7" w:rsidP="00176740">
      <w:pPr>
        <w:pStyle w:val="NormalWeb"/>
        <w:numPr>
          <w:ilvl w:val="0"/>
          <w:numId w:val="31"/>
        </w:numPr>
      </w:pPr>
      <w:r>
        <w:t>Kullanıcı etkileşimi sağlanan ilk sistem sürümü</w:t>
      </w:r>
    </w:p>
    <w:p w14:paraId="4182C214" w14:textId="77777777" w:rsidR="00B82AA7" w:rsidRDefault="00B82AA7" w:rsidP="00B82AA7">
      <w:pPr>
        <w:pStyle w:val="Heading2"/>
      </w:pPr>
      <w:r>
        <w:rPr>
          <w:rStyle w:val="Strong"/>
          <w:b/>
          <w:bCs/>
        </w:rPr>
        <w:t>4. Faz – Yapay Zekâ ve Karar Destek Modülleri (Ay 11–14)</w:t>
      </w:r>
    </w:p>
    <w:p w14:paraId="505C4BB0" w14:textId="77777777" w:rsidR="00B82AA7" w:rsidRDefault="00B82AA7" w:rsidP="00B82AA7">
      <w:pPr>
        <w:pStyle w:val="NormalWeb"/>
      </w:pPr>
      <w:r>
        <w:rPr>
          <w:rStyle w:val="Strong"/>
        </w:rPr>
        <w:t>Amaç:</w:t>
      </w:r>
      <w:r>
        <w:br/>
        <w:t>CrossPad’in ayırt edici özelliği olan AI destekli karar ve yönlendirme mekanizmalarının geliştirilmesi.</w:t>
      </w:r>
    </w:p>
    <w:p w14:paraId="7FD07148" w14:textId="77777777" w:rsidR="00B82AA7" w:rsidRDefault="00B82AA7" w:rsidP="00B82AA7">
      <w:pPr>
        <w:pStyle w:val="NormalWeb"/>
      </w:pPr>
      <w:r>
        <w:rPr>
          <w:rStyle w:val="Strong"/>
        </w:rPr>
        <w:t>Çalışmalar:</w:t>
      </w:r>
    </w:p>
    <w:p w14:paraId="7A96C8E5" w14:textId="77777777" w:rsidR="00B82AA7" w:rsidRDefault="00B82AA7" w:rsidP="00176740">
      <w:pPr>
        <w:pStyle w:val="NormalWeb"/>
        <w:numPr>
          <w:ilvl w:val="0"/>
          <w:numId w:val="32"/>
        </w:numPr>
      </w:pPr>
      <w:r>
        <w:t>AI destekli öneri ve eğitim modüllerinin entegrasyonu</w:t>
      </w:r>
    </w:p>
    <w:p w14:paraId="05A5EF35" w14:textId="77777777" w:rsidR="00B82AA7" w:rsidRDefault="00B82AA7" w:rsidP="00176740">
      <w:pPr>
        <w:pStyle w:val="NormalWeb"/>
        <w:numPr>
          <w:ilvl w:val="0"/>
          <w:numId w:val="32"/>
        </w:numPr>
      </w:pPr>
      <w:r>
        <w:t>Kural bazlı ve veri destekli karar mekanizmalarının oluşturulması</w:t>
      </w:r>
    </w:p>
    <w:p w14:paraId="49D67B07" w14:textId="77777777" w:rsidR="00B82AA7" w:rsidRDefault="00B82AA7" w:rsidP="00176740">
      <w:pPr>
        <w:pStyle w:val="NormalWeb"/>
        <w:numPr>
          <w:ilvl w:val="0"/>
          <w:numId w:val="32"/>
        </w:numPr>
      </w:pPr>
      <w:r>
        <w:t>Senaryo bazlı kullanıcı yönlendirme yapılarının geliştirilmesi</w:t>
      </w:r>
    </w:p>
    <w:p w14:paraId="443A8CEA" w14:textId="77777777" w:rsidR="00B82AA7" w:rsidRDefault="00B82AA7" w:rsidP="00B82AA7">
      <w:pPr>
        <w:pStyle w:val="NormalWeb"/>
      </w:pPr>
      <w:r>
        <w:rPr>
          <w:rStyle w:val="Strong"/>
        </w:rPr>
        <w:t>Çıktılar:</w:t>
      </w:r>
    </w:p>
    <w:p w14:paraId="153CD0E4" w14:textId="77777777" w:rsidR="00B82AA7" w:rsidRDefault="00B82AA7" w:rsidP="00176740">
      <w:pPr>
        <w:pStyle w:val="NormalWeb"/>
        <w:numPr>
          <w:ilvl w:val="0"/>
          <w:numId w:val="33"/>
        </w:numPr>
      </w:pPr>
      <w:r>
        <w:t>AI destekli çalışan CrossPad modülü</w:t>
      </w:r>
    </w:p>
    <w:p w14:paraId="5926732C" w14:textId="77777777" w:rsidR="00B82AA7" w:rsidRDefault="00B82AA7" w:rsidP="00176740">
      <w:pPr>
        <w:pStyle w:val="NormalWeb"/>
        <w:numPr>
          <w:ilvl w:val="0"/>
          <w:numId w:val="33"/>
        </w:numPr>
      </w:pPr>
      <w:r>
        <w:t>Karar ve öneri mekanizmalarının fonksiyonel doğrulaması</w:t>
      </w:r>
    </w:p>
    <w:p w14:paraId="331D4F9A" w14:textId="77777777" w:rsidR="00B82AA7" w:rsidRDefault="00B82AA7" w:rsidP="00B82AA7">
      <w:pPr>
        <w:pStyle w:val="Heading2"/>
      </w:pPr>
      <w:r>
        <w:rPr>
          <w:rStyle w:val="Strong"/>
          <w:b/>
          <w:bCs/>
        </w:rPr>
        <w:t>5. Faz – Entegrasyon, Test ve Fonksiyonel Doğrulama (Ay 15–18)</w:t>
      </w:r>
    </w:p>
    <w:p w14:paraId="0683A103" w14:textId="77777777" w:rsidR="00B82AA7" w:rsidRDefault="00B82AA7" w:rsidP="00B82AA7">
      <w:pPr>
        <w:pStyle w:val="NormalWeb"/>
      </w:pPr>
      <w:r>
        <w:rPr>
          <w:rStyle w:val="Strong"/>
        </w:rPr>
        <w:t>Amaç:</w:t>
      </w:r>
      <w:r>
        <w:br/>
        <w:t>Geliştirilen tüm bileşenlerin birlikte çalıştığının ve hedeflenen işlevleri yerine getirdiğinin doğrulanması.</w:t>
      </w:r>
    </w:p>
    <w:p w14:paraId="02C4B04F" w14:textId="77777777" w:rsidR="00B82AA7" w:rsidRDefault="00B82AA7" w:rsidP="00B82AA7">
      <w:pPr>
        <w:pStyle w:val="NormalWeb"/>
      </w:pPr>
      <w:r>
        <w:rPr>
          <w:rStyle w:val="Strong"/>
        </w:rPr>
        <w:t>Çalışmalar:</w:t>
      </w:r>
    </w:p>
    <w:p w14:paraId="4EAC6D5D" w14:textId="77777777" w:rsidR="00B82AA7" w:rsidRDefault="00B82AA7" w:rsidP="00176740">
      <w:pPr>
        <w:pStyle w:val="NormalWeb"/>
        <w:numPr>
          <w:ilvl w:val="0"/>
          <w:numId w:val="34"/>
        </w:numPr>
      </w:pPr>
      <w:r>
        <w:t>Modüller arası entegrasyon testleri</w:t>
      </w:r>
    </w:p>
    <w:p w14:paraId="47EC5823" w14:textId="77777777" w:rsidR="00B82AA7" w:rsidRDefault="00B82AA7" w:rsidP="00176740">
      <w:pPr>
        <w:pStyle w:val="NormalWeb"/>
        <w:numPr>
          <w:ilvl w:val="0"/>
          <w:numId w:val="34"/>
        </w:numPr>
      </w:pPr>
      <w:r>
        <w:t>Fonksiyonel testler</w:t>
      </w:r>
    </w:p>
    <w:p w14:paraId="50FE0EE8" w14:textId="77777777" w:rsidR="00B82AA7" w:rsidRDefault="00B82AA7" w:rsidP="00176740">
      <w:pPr>
        <w:pStyle w:val="NormalWeb"/>
        <w:numPr>
          <w:ilvl w:val="0"/>
          <w:numId w:val="34"/>
        </w:numPr>
      </w:pPr>
      <w:r>
        <w:t>Yük ve performans testleri</w:t>
      </w:r>
    </w:p>
    <w:p w14:paraId="3D8EAC1A" w14:textId="77777777" w:rsidR="00B82AA7" w:rsidRDefault="00B82AA7" w:rsidP="00176740">
      <w:pPr>
        <w:pStyle w:val="NormalWeb"/>
        <w:numPr>
          <w:ilvl w:val="0"/>
          <w:numId w:val="34"/>
        </w:numPr>
      </w:pPr>
      <w:r>
        <w:t>Güvenlik ve yetkilendirme kontrolleri</w:t>
      </w:r>
    </w:p>
    <w:p w14:paraId="256D48C6" w14:textId="77777777" w:rsidR="00B82AA7" w:rsidRDefault="00B82AA7" w:rsidP="00B82AA7">
      <w:pPr>
        <w:pStyle w:val="NormalWeb"/>
      </w:pPr>
      <w:r>
        <w:rPr>
          <w:rStyle w:val="Strong"/>
        </w:rPr>
        <w:t>Çıktılar:</w:t>
      </w:r>
    </w:p>
    <w:p w14:paraId="6C8D99E9" w14:textId="77777777" w:rsidR="00B82AA7" w:rsidRDefault="00B82AA7" w:rsidP="00176740">
      <w:pPr>
        <w:pStyle w:val="NormalWeb"/>
        <w:numPr>
          <w:ilvl w:val="0"/>
          <w:numId w:val="35"/>
        </w:numPr>
      </w:pPr>
      <w:r>
        <w:t>Çalışan entegre sistem</w:t>
      </w:r>
    </w:p>
    <w:p w14:paraId="0F567283" w14:textId="77777777" w:rsidR="00B82AA7" w:rsidRDefault="00B82AA7" w:rsidP="00176740">
      <w:pPr>
        <w:pStyle w:val="NormalWeb"/>
        <w:numPr>
          <w:ilvl w:val="0"/>
          <w:numId w:val="35"/>
        </w:numPr>
      </w:pPr>
      <w:r>
        <w:t>Test ve doğrulama raporları</w:t>
      </w:r>
    </w:p>
    <w:p w14:paraId="0273D09A" w14:textId="77777777" w:rsidR="00B82AA7" w:rsidRDefault="00B82AA7" w:rsidP="00176740">
      <w:pPr>
        <w:pStyle w:val="NormalWeb"/>
        <w:numPr>
          <w:ilvl w:val="0"/>
          <w:numId w:val="35"/>
        </w:numPr>
      </w:pPr>
      <w:r>
        <w:t>Hedeflenen THS seviyesine erişimin teknik kanıtları</w:t>
      </w:r>
    </w:p>
    <w:p w14:paraId="30166296" w14:textId="77777777" w:rsidR="00B82AA7" w:rsidRDefault="00B82AA7" w:rsidP="00B82AA7">
      <w:pPr>
        <w:pStyle w:val="Heading2"/>
      </w:pPr>
      <w:r>
        <w:rPr>
          <w:rStyle w:val="Strong"/>
          <w:b/>
          <w:bCs/>
        </w:rPr>
        <w:t>6. Faz – Pilot Kullanım ve Ölçeklenebilirlik Testleri (Ay 19–21)</w:t>
      </w:r>
    </w:p>
    <w:p w14:paraId="65D0E8A3" w14:textId="77777777" w:rsidR="00B82AA7" w:rsidRDefault="00B82AA7" w:rsidP="00B82AA7">
      <w:pPr>
        <w:pStyle w:val="NormalWeb"/>
      </w:pPr>
      <w:r>
        <w:rPr>
          <w:rStyle w:val="Strong"/>
        </w:rPr>
        <w:t>Amaç:</w:t>
      </w:r>
      <w:r>
        <w:br/>
        <w:t>Sistemin gerçek kullanım koşullarına yakın senaryolarda denenmesi ve ölçeklenebilirliğinin gözlemlenmesi.</w:t>
      </w:r>
    </w:p>
    <w:p w14:paraId="1A79A563" w14:textId="77777777" w:rsidR="00B82AA7" w:rsidRDefault="00B82AA7" w:rsidP="00B82AA7">
      <w:pPr>
        <w:pStyle w:val="NormalWeb"/>
      </w:pPr>
      <w:r>
        <w:rPr>
          <w:rStyle w:val="Strong"/>
        </w:rPr>
        <w:t>Çalışmalar:</w:t>
      </w:r>
    </w:p>
    <w:p w14:paraId="47CA7738" w14:textId="77777777" w:rsidR="00B82AA7" w:rsidRDefault="00B82AA7" w:rsidP="00176740">
      <w:pPr>
        <w:pStyle w:val="NormalWeb"/>
        <w:numPr>
          <w:ilvl w:val="0"/>
          <w:numId w:val="36"/>
        </w:numPr>
      </w:pPr>
      <w:r>
        <w:t>Pilot kullanıcılarla sistemin denenmesi</w:t>
      </w:r>
    </w:p>
    <w:p w14:paraId="3D4C7849" w14:textId="77777777" w:rsidR="00B82AA7" w:rsidRDefault="00B82AA7" w:rsidP="00176740">
      <w:pPr>
        <w:pStyle w:val="NormalWeb"/>
        <w:numPr>
          <w:ilvl w:val="0"/>
          <w:numId w:val="36"/>
        </w:numPr>
      </w:pPr>
      <w:r>
        <w:t>Kullanıcı davranışı ve sistem performansının izlenmesi</w:t>
      </w:r>
    </w:p>
    <w:p w14:paraId="39AF534C" w14:textId="77777777" w:rsidR="00B82AA7" w:rsidRDefault="00B82AA7" w:rsidP="00176740">
      <w:pPr>
        <w:pStyle w:val="NormalWeb"/>
        <w:numPr>
          <w:ilvl w:val="0"/>
          <w:numId w:val="36"/>
        </w:numPr>
      </w:pPr>
      <w:r>
        <w:t>Ölçeklenebilirlik senaryolarının test edilmesi</w:t>
      </w:r>
    </w:p>
    <w:p w14:paraId="161B6F17" w14:textId="77777777" w:rsidR="00B82AA7" w:rsidRDefault="00B82AA7" w:rsidP="00176740">
      <w:pPr>
        <w:pStyle w:val="NormalWeb"/>
        <w:numPr>
          <w:ilvl w:val="0"/>
          <w:numId w:val="36"/>
        </w:numPr>
      </w:pPr>
      <w:r>
        <w:t>Geri bildirimlerin toplanması</w:t>
      </w:r>
    </w:p>
    <w:p w14:paraId="35818F16" w14:textId="77777777" w:rsidR="00B82AA7" w:rsidRDefault="00B82AA7" w:rsidP="00B82AA7">
      <w:pPr>
        <w:pStyle w:val="NormalWeb"/>
      </w:pPr>
      <w:r>
        <w:rPr>
          <w:rStyle w:val="Strong"/>
        </w:rPr>
        <w:t>Çıktılar:</w:t>
      </w:r>
    </w:p>
    <w:p w14:paraId="465B0EA4" w14:textId="77777777" w:rsidR="00B82AA7" w:rsidRDefault="00B82AA7" w:rsidP="00176740">
      <w:pPr>
        <w:pStyle w:val="NormalWeb"/>
        <w:numPr>
          <w:ilvl w:val="0"/>
          <w:numId w:val="37"/>
        </w:numPr>
      </w:pPr>
      <w:r>
        <w:lastRenderedPageBreak/>
        <w:t>Pilot kullanım sonuçları</w:t>
      </w:r>
    </w:p>
    <w:p w14:paraId="2E4D86A4" w14:textId="77777777" w:rsidR="00B82AA7" w:rsidRDefault="00B82AA7" w:rsidP="00176740">
      <w:pPr>
        <w:pStyle w:val="NormalWeb"/>
        <w:numPr>
          <w:ilvl w:val="0"/>
          <w:numId w:val="37"/>
        </w:numPr>
      </w:pPr>
      <w:r>
        <w:t>Performans ve ölçeklenebilirlik değerlendirmeleri</w:t>
      </w:r>
    </w:p>
    <w:p w14:paraId="6F330BFB" w14:textId="77777777" w:rsidR="00B82AA7" w:rsidRDefault="00B82AA7" w:rsidP="00B82AA7">
      <w:pPr>
        <w:pStyle w:val="Heading2"/>
      </w:pPr>
      <w:r>
        <w:rPr>
          <w:rStyle w:val="Strong"/>
          <w:b/>
          <w:bCs/>
        </w:rPr>
        <w:t>7. Faz – Ürünleşme, Lisanslama ve Sonuç Raporlama (Ay 22–24)</w:t>
      </w:r>
    </w:p>
    <w:p w14:paraId="145F8430" w14:textId="77777777" w:rsidR="00B82AA7" w:rsidRDefault="00B82AA7" w:rsidP="00B82AA7">
      <w:pPr>
        <w:pStyle w:val="NormalWeb"/>
      </w:pPr>
      <w:r>
        <w:rPr>
          <w:rStyle w:val="Strong"/>
        </w:rPr>
        <w:t>Amaç:</w:t>
      </w:r>
      <w:r>
        <w:br/>
        <w:t>Proje çıktılarının ürünleşmeye hazır hale getirilmesi ve Ar-Ge sonuçlarının raporlanması.</w:t>
      </w:r>
    </w:p>
    <w:p w14:paraId="2F5EDD69" w14:textId="77777777" w:rsidR="00B82AA7" w:rsidRDefault="00B82AA7" w:rsidP="00B82AA7">
      <w:pPr>
        <w:pStyle w:val="NormalWeb"/>
      </w:pPr>
      <w:r>
        <w:rPr>
          <w:rStyle w:val="Strong"/>
        </w:rPr>
        <w:t>Çalışmalar:</w:t>
      </w:r>
    </w:p>
    <w:p w14:paraId="6560D2EB" w14:textId="77777777" w:rsidR="00B82AA7" w:rsidRDefault="00B82AA7" w:rsidP="00176740">
      <w:pPr>
        <w:pStyle w:val="NormalWeb"/>
        <w:numPr>
          <w:ilvl w:val="0"/>
          <w:numId w:val="38"/>
        </w:numPr>
      </w:pPr>
      <w:r>
        <w:t>Lisanslama ve kullanıcı yönetimi altyapısının tamamlanması</w:t>
      </w:r>
    </w:p>
    <w:p w14:paraId="4E88700A" w14:textId="77777777" w:rsidR="00B82AA7" w:rsidRDefault="00B82AA7" w:rsidP="00176740">
      <w:pPr>
        <w:pStyle w:val="NormalWeb"/>
        <w:numPr>
          <w:ilvl w:val="0"/>
          <w:numId w:val="38"/>
        </w:numPr>
      </w:pPr>
      <w:r>
        <w:t>Son iyileştirmeler ve stabilizasyon</w:t>
      </w:r>
    </w:p>
    <w:p w14:paraId="633F1456" w14:textId="77777777" w:rsidR="00B82AA7" w:rsidRDefault="00B82AA7" w:rsidP="00176740">
      <w:pPr>
        <w:pStyle w:val="NormalWeb"/>
        <w:numPr>
          <w:ilvl w:val="0"/>
          <w:numId w:val="38"/>
        </w:numPr>
      </w:pPr>
      <w:r>
        <w:t>Proje sonuç raporunun hazırlanması</w:t>
      </w:r>
    </w:p>
    <w:p w14:paraId="05FC05E1" w14:textId="77777777" w:rsidR="00B82AA7" w:rsidRDefault="00B82AA7" w:rsidP="00176740">
      <w:pPr>
        <w:pStyle w:val="NormalWeb"/>
        <w:numPr>
          <w:ilvl w:val="0"/>
          <w:numId w:val="38"/>
        </w:numPr>
      </w:pPr>
      <w:r>
        <w:t>THS hedeflerine ulaşıldığının dokümantasyonu</w:t>
      </w:r>
    </w:p>
    <w:p w14:paraId="307A4C06" w14:textId="77777777" w:rsidR="00B82AA7" w:rsidRDefault="00B82AA7" w:rsidP="00B82AA7">
      <w:pPr>
        <w:pStyle w:val="NormalWeb"/>
      </w:pPr>
      <w:r>
        <w:rPr>
          <w:rStyle w:val="Strong"/>
        </w:rPr>
        <w:t>Çıktılar:</w:t>
      </w:r>
    </w:p>
    <w:p w14:paraId="5EC3605D" w14:textId="77777777" w:rsidR="00B82AA7" w:rsidRDefault="00B82AA7" w:rsidP="00176740">
      <w:pPr>
        <w:pStyle w:val="NormalWeb"/>
        <w:numPr>
          <w:ilvl w:val="0"/>
          <w:numId w:val="39"/>
        </w:numPr>
      </w:pPr>
      <w:r>
        <w:t>Lisanslanabilir yazılım altyapısı</w:t>
      </w:r>
    </w:p>
    <w:p w14:paraId="0854B5FE" w14:textId="77777777" w:rsidR="00B82AA7" w:rsidRDefault="00B82AA7" w:rsidP="00176740">
      <w:pPr>
        <w:pStyle w:val="NormalWeb"/>
        <w:numPr>
          <w:ilvl w:val="0"/>
          <w:numId w:val="39"/>
        </w:numPr>
      </w:pPr>
      <w:r>
        <w:t>Proje sonuç raporu</w:t>
      </w:r>
    </w:p>
    <w:p w14:paraId="34D67B76" w14:textId="77777777" w:rsidR="001432B9" w:rsidRDefault="00B82AA7" w:rsidP="00176740">
      <w:pPr>
        <w:pStyle w:val="NormalWeb"/>
        <w:numPr>
          <w:ilvl w:val="0"/>
          <w:numId w:val="39"/>
        </w:numPr>
        <w:sectPr w:rsidR="001432B9" w:rsidSect="00034616">
          <w:pgSz w:w="12240" w:h="15840"/>
          <w:pgMar w:top="1440" w:right="1800" w:bottom="1440" w:left="1800" w:header="720" w:footer="720" w:gutter="0"/>
          <w:cols w:space="720"/>
          <w:docGrid w:linePitch="360"/>
        </w:sectPr>
      </w:pPr>
      <w:r>
        <w:t>THS doğrulama dokümanları</w:t>
      </w:r>
    </w:p>
    <w:p w14:paraId="234B1B76" w14:textId="77777777" w:rsidR="00E92ACE" w:rsidRDefault="00176740" w:rsidP="00E92ACE">
      <w:pPr>
        <w:pStyle w:val="NormalWeb"/>
        <w:ind w:left="360"/>
        <w:rPr>
          <w:sz w:val="28"/>
        </w:rPr>
      </w:pPr>
      <w:hyperlink r:id="rId13" w:anchor="/gantt" w:history="1">
        <w:r w:rsidR="00E92ACE" w:rsidRPr="005F39DA">
          <w:rPr>
            <w:rStyle w:val="Hyperlink"/>
            <w:sz w:val="28"/>
          </w:rPr>
          <w:t>https://www.onlinegantt.com/#/gantt</w:t>
        </w:r>
      </w:hyperlink>
    </w:p>
    <w:p w14:paraId="13693D2F" w14:textId="77777777" w:rsidR="00E92ACE" w:rsidRDefault="00E92ACE" w:rsidP="00E92ACE">
      <w:pPr>
        <w:pStyle w:val="NormalWeb"/>
        <w:ind w:left="360"/>
        <w:rPr>
          <w:sz w:val="28"/>
        </w:rPr>
      </w:pPr>
    </w:p>
    <w:p w14:paraId="475CFA35" w14:textId="77777777" w:rsidR="00E92ACE" w:rsidRDefault="00E92ACE" w:rsidP="00E92ACE">
      <w:pPr>
        <w:pStyle w:val="NormalWeb"/>
        <w:ind w:left="360"/>
        <w:rPr>
          <w:sz w:val="28"/>
        </w:rPr>
      </w:pPr>
      <w:r w:rsidRPr="00E92ACE">
        <w:rPr>
          <w:sz w:val="28"/>
        </w:rPr>
        <w:object w:dxaOrig="2806" w:dyaOrig="811" w14:anchorId="77A5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40.25pt;height:39.75pt" o:ole="">
            <v:imagedata r:id="rId14" o:title=""/>
          </v:shape>
          <o:OLEObject Type="Embed" ProgID="Package" ShapeID="_x0000_i1035" DrawAspect="Content" ObjectID="_1829722295" r:id="rId15"/>
        </w:object>
      </w:r>
    </w:p>
    <w:p w14:paraId="54F79DB1" w14:textId="77777777" w:rsidR="00E92ACE" w:rsidRDefault="00E92ACE" w:rsidP="00E92ACE">
      <w:pPr>
        <w:pStyle w:val="NormalWeb"/>
        <w:ind w:left="360"/>
        <w:sectPr w:rsidR="00E92ACE" w:rsidSect="00E92ACE">
          <w:pgSz w:w="15840" w:h="12240" w:orient="landscape"/>
          <w:pgMar w:top="1800" w:right="672" w:bottom="1800" w:left="284" w:header="720" w:footer="720" w:gutter="0"/>
          <w:cols w:space="720"/>
          <w:docGrid w:linePitch="360"/>
        </w:sectPr>
      </w:pPr>
      <w:r w:rsidRPr="00E92ACE">
        <w:rPr>
          <w:noProof/>
        </w:rPr>
        <w:drawing>
          <wp:inline distT="0" distB="0" distL="0" distR="0" wp14:anchorId="7ABC9939" wp14:editId="304F278E">
            <wp:extent cx="9238166" cy="3535608"/>
            <wp:effectExtent l="0" t="0" r="127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280345" cy="3551751"/>
                    </a:xfrm>
                    <a:prstGeom prst="rect">
                      <a:avLst/>
                    </a:prstGeom>
                  </pic:spPr>
                </pic:pic>
              </a:graphicData>
            </a:graphic>
          </wp:inline>
        </w:drawing>
      </w:r>
    </w:p>
    <w:p w14:paraId="3A69725B" w14:textId="77777777" w:rsidR="00E92ACE" w:rsidRDefault="00E92ACE" w:rsidP="00E92ACE">
      <w:pPr>
        <w:pStyle w:val="Heading2"/>
      </w:pPr>
      <w:r w:rsidRPr="00E92ACE">
        <w:rPr>
          <w:highlight w:val="yellow"/>
        </w:rPr>
        <w:lastRenderedPageBreak/>
        <w:t>Lisansına sahip olduğunuz yazılımlarla ilgili bilgileri tanımlayınız, listedeki yazılım verilerine çift tıklayarak bilgilerinizde değişiklik yapabilirsiniz. Hangi amaç için ( ürün ile ) ilişkilendirilebilir. Bunun yanında şleve yönelik bilgi vereceğiz.</w:t>
      </w:r>
      <w:r>
        <w:t xml:space="preserve"> </w:t>
      </w:r>
      <w:r w:rsidRPr="00E92ACE">
        <w:t>Sahip olduğunuz standart, sertifika ve lisans bilgileri tanımlanmalıdır, listedeki sertifika verilerine çift tıklayarak bilgilerinizde değişiklik yapabilirsiniz.</w:t>
      </w:r>
    </w:p>
    <w:p w14:paraId="7A54EBD7" w14:textId="77777777" w:rsidR="00E92ACE" w:rsidRDefault="00E92ACE" w:rsidP="00E92ACE">
      <w:pPr>
        <w:pStyle w:val="Heading2"/>
      </w:pPr>
    </w:p>
    <w:p w14:paraId="26E88EB1" w14:textId="77777777" w:rsidR="00E92ACE" w:rsidRDefault="00E92ACE" w:rsidP="00E92ACE">
      <w:pPr>
        <w:pStyle w:val="Heading2"/>
      </w:pPr>
      <w:r>
        <w:t>Lisanslı ve Açık Kaynak Yazılımlar – Amaç ve Ürün İlişkisi</w:t>
      </w:r>
    </w:p>
    <w:p w14:paraId="42B6F23E" w14:textId="77777777" w:rsidR="00E92ACE" w:rsidRDefault="00E92ACE" w:rsidP="00E92ACE">
      <w:pPr>
        <w:pStyle w:val="NormalWeb"/>
      </w:pPr>
      <w:r>
        <w:t xml:space="preserve">Kolay Asistan ve CrossPad projeleri kapsamında, yazılım geliştirme, dağıtım, izleme ve kullanıcı arayüzü süreçlerinde hem </w:t>
      </w:r>
      <w:r>
        <w:rPr>
          <w:rStyle w:val="Strong"/>
        </w:rPr>
        <w:t>ticari lisanslı</w:t>
      </w:r>
      <w:r>
        <w:t xml:space="preserve"> hem de </w:t>
      </w:r>
      <w:r>
        <w:rPr>
          <w:rStyle w:val="Strong"/>
        </w:rPr>
        <w:t>açık kaynak</w:t>
      </w:r>
      <w:r>
        <w:t xml:space="preserve"> yazılımlar birlikte kullanılmaktadır. Kullanılan yazılımlar, geliştirilen ürünlerin fonksiyonel gereksinimlerini karşılayacak ve ticari kullanıma uygun olacak şekilde seçilmiştir.</w:t>
      </w:r>
    </w:p>
    <w:p w14:paraId="7F781B79" w14:textId="77777777" w:rsidR="00E92ACE" w:rsidRDefault="00176740" w:rsidP="00E92ACE">
      <w:r>
        <w:pict w14:anchorId="47E7D0A3">
          <v:rect id="_x0000_i1036" style="width:0;height:1.5pt" o:hralign="center" o:hrstd="t" o:hr="t" fillcolor="#a0a0a0" stroked="f"/>
        </w:pict>
      </w:r>
    </w:p>
    <w:p w14:paraId="3DC2E0D3" w14:textId="77777777" w:rsidR="00E92ACE" w:rsidRDefault="00E92ACE" w:rsidP="00E92ACE">
      <w:pPr>
        <w:pStyle w:val="Heading3"/>
      </w:pPr>
      <w:r>
        <w:t>Lisanslı Yazılımlar</w:t>
      </w:r>
    </w:p>
    <w:p w14:paraId="7837DFD5" w14:textId="77777777" w:rsidR="00E92ACE" w:rsidRDefault="00E92ACE" w:rsidP="00E92ACE">
      <w:pPr>
        <w:pStyle w:val="NormalWeb"/>
      </w:pPr>
      <w:r>
        <w:rPr>
          <w:rStyle w:val="whitespace-normal"/>
          <w:rFonts w:eastAsiaTheme="majorEastAsia"/>
          <w:b/>
          <w:bCs/>
        </w:rPr>
        <w:t>DevExpress</w:t>
      </w:r>
      <w:r>
        <w:br/>
        <w:t>Kolay Asistan masaüstü istemci uygulamalarında (C# / WPF) gelişmiş kullanıcı arayüzü bileşenleri sağlamak amacıyla kullanılmaktadır. Uygulamanın profesyonel, stabil ve kullanıcı dostu bir arayüz sunmasına katkı sağlar.</w:t>
      </w:r>
    </w:p>
    <w:p w14:paraId="1292DEC6" w14:textId="77777777" w:rsidR="00E92ACE" w:rsidRDefault="00E92ACE" w:rsidP="00E92ACE">
      <w:pPr>
        <w:pStyle w:val="NormalWeb"/>
      </w:pPr>
      <w:r>
        <w:rPr>
          <w:rStyle w:val="whitespace-normal"/>
          <w:rFonts w:eastAsiaTheme="majorEastAsia"/>
          <w:b/>
          <w:bCs/>
        </w:rPr>
        <w:t>Heroku</w:t>
      </w:r>
      <w:r>
        <w:br/>
        <w:t>Kolay Asistan ve CrossPad backend servislerinin bulut ortamında barındırılması, ölçeklenmesi ve yönetilmesi amacıyla kullanılmaktadır. Projenin kesintisiz çalışması ve hızlı dağıtım süreçleri için tercih edilmiştir.</w:t>
      </w:r>
    </w:p>
    <w:p w14:paraId="27791717" w14:textId="77777777" w:rsidR="00E92ACE" w:rsidRDefault="00E92ACE" w:rsidP="00E92ACE">
      <w:pPr>
        <w:pStyle w:val="NormalWeb"/>
      </w:pPr>
      <w:r>
        <w:rPr>
          <w:rStyle w:val="whitespace-normal"/>
          <w:rFonts w:eastAsiaTheme="majorEastAsia"/>
          <w:b/>
          <w:bCs/>
        </w:rPr>
        <w:t>Sentry</w:t>
      </w:r>
      <w:r>
        <w:br/>
        <w:t>Üretim ortamındaki uygulamaların hata takibi, performans izleme ve sorunların hızlı tespiti amacıyla kullanılmaktadır. Yazılım kalitesinin ve sistem kararlılığının artırılmasına hizmet eder.</w:t>
      </w:r>
    </w:p>
    <w:p w14:paraId="6B7799EE" w14:textId="77777777" w:rsidR="00E92ACE" w:rsidRDefault="00E92ACE" w:rsidP="00E92ACE">
      <w:pPr>
        <w:pStyle w:val="NormalWeb"/>
      </w:pPr>
      <w:r>
        <w:rPr>
          <w:rStyle w:val="whitespace-normal"/>
          <w:rFonts w:eastAsiaTheme="majorEastAsia"/>
          <w:b/>
          <w:bCs/>
        </w:rPr>
        <w:t>GitHub</w:t>
      </w:r>
      <w:r>
        <w:br/>
        <w:t>Kaynak kod yönetimi, sürüm kontrolü ve ekip içi geliştirme süreçlerinin yürütülmesi amacıyla kullanılmaktadır. CI/CD süreçlerinin temelini oluşturur.</w:t>
      </w:r>
    </w:p>
    <w:p w14:paraId="665931B9" w14:textId="77777777" w:rsidR="00E92ACE" w:rsidRDefault="00E92ACE" w:rsidP="00E92ACE">
      <w:pPr>
        <w:pStyle w:val="NormalWeb"/>
      </w:pPr>
      <w:r>
        <w:rPr>
          <w:rStyle w:val="whitespace-normal"/>
          <w:rFonts w:eastAsiaTheme="majorEastAsia"/>
          <w:b/>
          <w:bCs/>
        </w:rPr>
        <w:t>Vercel</w:t>
      </w:r>
      <w:r>
        <w:br/>
        <w:t>Web tabanlı yönetim panelleri ve frontend bileşenlerinin dağıtımı ve yayınlanması için kullanılmaktadır. Kullanıcı arayüzlerinin hızlı ve güvenli şekilde son kullanıcıya sunulmasını sağlar.</w:t>
      </w:r>
    </w:p>
    <w:p w14:paraId="06D58690" w14:textId="77777777" w:rsidR="00E92ACE" w:rsidRDefault="00E92ACE" w:rsidP="00E92ACE">
      <w:pPr>
        <w:pStyle w:val="NormalWeb"/>
      </w:pPr>
      <w:r>
        <w:rPr>
          <w:rStyle w:val="whitespace-normal"/>
          <w:rFonts w:eastAsiaTheme="majorEastAsia"/>
          <w:b/>
          <w:bCs/>
        </w:rPr>
        <w:t>Stackhero</w:t>
      </w:r>
      <w:r>
        <w:rPr>
          <w:rStyle w:val="Strong"/>
        </w:rPr>
        <w:t xml:space="preserve"> – MySQL</w:t>
      </w:r>
      <w:r>
        <w:br/>
        <w:t>Kolay Asistan ve CrossPad projelerinde kullanılan ilişkisel veritabanı altyapısının yönetimli ve güvenli biçimde çalıştırılması amacıyla kullanılmaktadır.</w:t>
      </w:r>
    </w:p>
    <w:p w14:paraId="4897FB8F" w14:textId="77777777" w:rsidR="00E92ACE" w:rsidRDefault="00E92ACE" w:rsidP="00E92ACE">
      <w:pPr>
        <w:pStyle w:val="NormalWeb"/>
      </w:pPr>
      <w:r>
        <w:rPr>
          <w:rStyle w:val="whitespace-normal"/>
          <w:rFonts w:eastAsiaTheme="majorEastAsia"/>
          <w:b/>
          <w:bCs/>
        </w:rPr>
        <w:lastRenderedPageBreak/>
        <w:t>Vuexy</w:t>
      </w:r>
      <w:r>
        <w:rPr>
          <w:rStyle w:val="Strong"/>
        </w:rPr>
        <w:t xml:space="preserve"> – React Tema</w:t>
      </w:r>
      <w:r>
        <w:br/>
        <w:t>CrossPad ve Kolay Asistan yönetim panellerinde modern, kurumsal ve kullanıcı dostu bir arayüz oluşturmak amacıyla lisanslı olarak kullanılmaktadır.</w:t>
      </w:r>
    </w:p>
    <w:p w14:paraId="099A6E1A" w14:textId="77777777" w:rsidR="00E92ACE" w:rsidRDefault="00176740" w:rsidP="00E92ACE">
      <w:r>
        <w:pict w14:anchorId="233BE3CB">
          <v:rect id="_x0000_i1037" style="width:0;height:1.5pt" o:hralign="center" o:hrstd="t" o:hr="t" fillcolor="#a0a0a0" stroked="f"/>
        </w:pict>
      </w:r>
    </w:p>
    <w:p w14:paraId="047E840F" w14:textId="77777777" w:rsidR="00E92ACE" w:rsidRDefault="00E92ACE" w:rsidP="00E92ACE">
      <w:pPr>
        <w:pStyle w:val="Heading3"/>
      </w:pPr>
      <w:r>
        <w:t>Açık Kaynak Yazılımlar</w:t>
      </w:r>
    </w:p>
    <w:p w14:paraId="049CF82A" w14:textId="77777777" w:rsidR="00E92ACE" w:rsidRDefault="00E92ACE" w:rsidP="00E92ACE">
      <w:pPr>
        <w:pStyle w:val="NormalWeb"/>
      </w:pPr>
      <w:r>
        <w:rPr>
          <w:rStyle w:val="whitespace-normal"/>
          <w:rFonts w:eastAsiaTheme="majorEastAsia"/>
          <w:b/>
          <w:bCs/>
        </w:rPr>
        <w:t>Visual Studio Code</w:t>
      </w:r>
      <w:r>
        <w:br/>
        <w:t>Yazılım geliştirme süreçlerinde temel kod editörü olarak kullanılmaktadır. Açık kaynak olması ve geniş eklenti desteği sayesinde geliştirme verimliliğini artırmaktadır.</w:t>
      </w:r>
    </w:p>
    <w:p w14:paraId="14E90607" w14:textId="77777777" w:rsidR="00E92ACE" w:rsidRDefault="00E92ACE" w:rsidP="00E92ACE">
      <w:pPr>
        <w:pStyle w:val="NormalWeb"/>
      </w:pPr>
      <w:r>
        <w:rPr>
          <w:rStyle w:val="whitespace-normal"/>
          <w:rFonts w:eastAsiaTheme="majorEastAsia"/>
          <w:b/>
          <w:bCs/>
        </w:rPr>
        <w:t>React</w:t>
      </w:r>
      <w:r>
        <w:br/>
        <w:t>Web tabanlı kullanıcı arayüzlerinin geliştirilmesinde kullanılmaktadır. CrossPad ve Kolay Asistan yönetim panellerinin temel frontend teknolojilerinden biridir.</w:t>
      </w:r>
    </w:p>
    <w:p w14:paraId="4A98F8CF" w14:textId="77777777" w:rsidR="00E92ACE" w:rsidRDefault="00E92ACE" w:rsidP="00E92ACE">
      <w:pPr>
        <w:pStyle w:val="NormalWeb"/>
      </w:pPr>
      <w:r>
        <w:rPr>
          <w:rStyle w:val="whitespace-normal"/>
          <w:rFonts w:eastAsiaTheme="majorEastAsia"/>
          <w:b/>
          <w:bCs/>
        </w:rPr>
        <w:t>Postman</w:t>
      </w:r>
      <w:r>
        <w:br/>
        <w:t>API geliştirme, test ve doğrulama süreçlerinde kullanılmaktadır. Uygulamalar arası veri iletişiminin doğrulanmasına hizmet eder.</w:t>
      </w:r>
    </w:p>
    <w:p w14:paraId="698DF4DD" w14:textId="77777777" w:rsidR="00E92ACE" w:rsidRDefault="00176740" w:rsidP="00E92ACE">
      <w:r>
        <w:pict w14:anchorId="4B9EAFC6">
          <v:rect id="_x0000_i1038" style="width:0;height:1.5pt" o:hralign="center" o:hrstd="t" o:hr="t" fillcolor="#a0a0a0" stroked="f"/>
        </w:pict>
      </w:r>
    </w:p>
    <w:p w14:paraId="05F7B00F" w14:textId="77777777" w:rsidR="00E92ACE" w:rsidRDefault="00E92ACE" w:rsidP="00E92ACE">
      <w:pPr>
        <w:pStyle w:val="Heading3"/>
      </w:pPr>
      <w:r>
        <w:t>Ürün ile İlişkilendirme (Özet)</w:t>
      </w:r>
    </w:p>
    <w:p w14:paraId="0A29E6E6" w14:textId="77777777" w:rsidR="00E92ACE" w:rsidRDefault="00E92ACE" w:rsidP="00176740">
      <w:pPr>
        <w:pStyle w:val="NormalWeb"/>
        <w:numPr>
          <w:ilvl w:val="0"/>
          <w:numId w:val="40"/>
        </w:numPr>
      </w:pPr>
      <w:r>
        <w:rPr>
          <w:rStyle w:val="Strong"/>
        </w:rPr>
        <w:t>Kolay Asistan</w:t>
      </w:r>
      <w:r>
        <w:t>:</w:t>
      </w:r>
      <w:r>
        <w:br/>
        <w:t>Masaüstü istemci (DevExpress), backend servisleri (Heroku, Stackhero MySQL), hata izleme (Sentry), kaynak kod yönetimi (GitHub)</w:t>
      </w:r>
    </w:p>
    <w:p w14:paraId="048BC8EB" w14:textId="77777777" w:rsidR="00E92ACE" w:rsidRDefault="00E92ACE" w:rsidP="00176740">
      <w:pPr>
        <w:pStyle w:val="NormalWeb"/>
        <w:numPr>
          <w:ilvl w:val="0"/>
          <w:numId w:val="40"/>
        </w:numPr>
      </w:pPr>
      <w:r>
        <w:rPr>
          <w:rStyle w:val="Strong"/>
        </w:rPr>
        <w:t>CrossPad</w:t>
      </w:r>
      <w:r>
        <w:t>:</w:t>
      </w:r>
      <w:r>
        <w:br/>
        <w:t>AI destekli backend servisleri, web tabanlı yönetim paneli (React + Vuexy), frontend dağıtımı (Vercel), izleme ve hata yönetimi (Sentry)</w:t>
      </w:r>
    </w:p>
    <w:p w14:paraId="01A79E2A" w14:textId="77777777" w:rsidR="00E92ACE" w:rsidRDefault="00176740" w:rsidP="00E92ACE">
      <w:r>
        <w:pict w14:anchorId="21CA0E48">
          <v:rect id="_x0000_i1039" style="width:0;height:1.5pt" o:hralign="center" o:hrstd="t" o:hr="t" fillcolor="#a0a0a0" stroked="f"/>
        </w:pict>
      </w:r>
    </w:p>
    <w:p w14:paraId="166B6CFB" w14:textId="77777777" w:rsidR="00E92ACE" w:rsidRDefault="00E92ACE" w:rsidP="00E92ACE">
      <w:pPr>
        <w:pStyle w:val="Heading3"/>
      </w:pPr>
      <w:r>
        <w:t>Genel Değerlendirme</w:t>
      </w:r>
    </w:p>
    <w:p w14:paraId="324083BF" w14:textId="7FB90317" w:rsidR="00E92ACE" w:rsidRDefault="00E92ACE" w:rsidP="00E92ACE">
      <w:pPr>
        <w:pStyle w:val="NormalWeb"/>
      </w:pPr>
      <w:r>
        <w:t xml:space="preserve">Kullanılan lisanslı ve açık kaynak yazılımlar; geliştirilen ürünlerin </w:t>
      </w:r>
      <w:r>
        <w:rPr>
          <w:rStyle w:val="Strong"/>
        </w:rPr>
        <w:t>ticari kullanıma uygun</w:t>
      </w:r>
      <w:r>
        <w:t xml:space="preserve">, </w:t>
      </w:r>
      <w:r>
        <w:rPr>
          <w:rStyle w:val="Strong"/>
        </w:rPr>
        <w:t>ölçeklenebilir</w:t>
      </w:r>
      <w:r>
        <w:t xml:space="preserve">, </w:t>
      </w:r>
      <w:r>
        <w:rPr>
          <w:rStyle w:val="Strong"/>
        </w:rPr>
        <w:t>bakımı kolay</w:t>
      </w:r>
      <w:r>
        <w:t xml:space="preserve"> ve </w:t>
      </w:r>
      <w:r>
        <w:rPr>
          <w:rStyle w:val="Strong"/>
        </w:rPr>
        <w:t>güvenli</w:t>
      </w:r>
      <w:r>
        <w:t xml:space="preserve"> bir yapıda olmasını desteklemektedir. Yazılım seçimleri, proje hedefleri ve ürünleşme stratejisi ile doğrudan ilişkilidir.</w:t>
      </w:r>
    </w:p>
    <w:p w14:paraId="77B88A74" w14:textId="7DA48324" w:rsidR="00766850" w:rsidRDefault="00766850" w:rsidP="00E92ACE">
      <w:pPr>
        <w:pStyle w:val="NormalWeb"/>
      </w:pPr>
    </w:p>
    <w:p w14:paraId="2B47F7C9" w14:textId="02F9AFAB" w:rsidR="00766850" w:rsidRDefault="00766850" w:rsidP="00E92ACE">
      <w:pPr>
        <w:pStyle w:val="NormalWeb"/>
      </w:pPr>
    </w:p>
    <w:p w14:paraId="3FD4D7D6" w14:textId="636906BB" w:rsidR="00766850" w:rsidRDefault="00766850" w:rsidP="00E92ACE">
      <w:pPr>
        <w:pStyle w:val="NormalWeb"/>
      </w:pPr>
    </w:p>
    <w:p w14:paraId="4F342A8B" w14:textId="1F5104F1" w:rsidR="00766850" w:rsidRDefault="00766850" w:rsidP="00E92ACE">
      <w:pPr>
        <w:pStyle w:val="NormalWeb"/>
      </w:pPr>
    </w:p>
    <w:p w14:paraId="0237615A" w14:textId="5861450B" w:rsidR="00766850" w:rsidRDefault="00766850">
      <w:pPr>
        <w:rPr>
          <w:rFonts w:ascii="Times New Roman" w:eastAsia="Times New Roman" w:hAnsi="Times New Roman" w:cs="Times New Roman"/>
          <w:sz w:val="24"/>
          <w:szCs w:val="24"/>
          <w:lang w:val="tr-TR" w:eastAsia="tr-TR"/>
        </w:rPr>
      </w:pPr>
      <w:r>
        <w:br w:type="page"/>
      </w:r>
    </w:p>
    <w:p w14:paraId="64906BC9" w14:textId="77777777" w:rsidR="00766850" w:rsidRDefault="00766850" w:rsidP="00766850">
      <w:pPr>
        <w:pStyle w:val="Heading2"/>
      </w:pPr>
      <w:r>
        <w:lastRenderedPageBreak/>
        <w:t>Proje Organizasyonu ve Paralel Çalışma Modeli</w:t>
      </w:r>
    </w:p>
    <w:p w14:paraId="1383ECD7" w14:textId="77777777" w:rsidR="00766850" w:rsidRDefault="00766850" w:rsidP="00766850">
      <w:pPr>
        <w:pStyle w:val="NormalWeb"/>
      </w:pPr>
      <w:r>
        <w:t xml:space="preserve">Proje; </w:t>
      </w:r>
      <w:r>
        <w:rPr>
          <w:rStyle w:val="Strong"/>
        </w:rPr>
        <w:t>Sistem Ekibi</w:t>
      </w:r>
      <w:r>
        <w:t xml:space="preserve">, </w:t>
      </w:r>
      <w:r>
        <w:rPr>
          <w:rStyle w:val="Strong"/>
        </w:rPr>
        <w:t>Geliştirme Ekibi</w:t>
      </w:r>
      <w:r>
        <w:t xml:space="preserve"> ve </w:t>
      </w:r>
      <w:r>
        <w:rPr>
          <w:rStyle w:val="Strong"/>
        </w:rPr>
        <w:t>Proje Yönetimi &amp; Analiz Ekibi</w:t>
      </w:r>
      <w:r>
        <w:t xml:space="preserve"> olmak üzere üç ana ekip tarafından yürütülecektir. Ekipler, proje süresi boyunca eş zamanlı ve koordineli biçimde çalışacak; her ana iş kalemi, ilgili ekiplerin sorumluluk alanlarına göre paralel olarak ilerletilecektir.</w:t>
      </w:r>
    </w:p>
    <w:p w14:paraId="4721C062" w14:textId="77777777" w:rsidR="00766850" w:rsidRDefault="00766850" w:rsidP="00766850">
      <w:pPr>
        <w:pStyle w:val="NormalWeb"/>
      </w:pPr>
      <w:r>
        <w:t>Bu yapı sayesinde:</w:t>
      </w:r>
    </w:p>
    <w:p w14:paraId="74DE45FE" w14:textId="77777777" w:rsidR="00766850" w:rsidRDefault="00766850" w:rsidP="00176740">
      <w:pPr>
        <w:pStyle w:val="NormalWeb"/>
        <w:numPr>
          <w:ilvl w:val="0"/>
          <w:numId w:val="42"/>
        </w:numPr>
      </w:pPr>
      <w:r>
        <w:t>Analiz ve planlama faaliyetleri geliştirme süreçlerini beklemeden ilerleyecek,</w:t>
      </w:r>
    </w:p>
    <w:p w14:paraId="0E300BAD" w14:textId="77777777" w:rsidR="00766850" w:rsidRDefault="00766850" w:rsidP="00176740">
      <w:pPr>
        <w:pStyle w:val="NormalWeb"/>
        <w:numPr>
          <w:ilvl w:val="0"/>
          <w:numId w:val="42"/>
        </w:numPr>
      </w:pPr>
      <w:r>
        <w:t>Sistem altyapısı geliştirme ile eş zamanlı olarak olgunlaştırılacak,</w:t>
      </w:r>
    </w:p>
    <w:p w14:paraId="643C9CA0" w14:textId="77777777" w:rsidR="00766850" w:rsidRDefault="00766850" w:rsidP="00176740">
      <w:pPr>
        <w:pStyle w:val="NormalWeb"/>
        <w:numPr>
          <w:ilvl w:val="0"/>
          <w:numId w:val="42"/>
        </w:numPr>
      </w:pPr>
      <w:r>
        <w:t>Proje yönetimi ve kalite süreçleri tüm fazlara yaygın biçimde sürdürülecektir.</w:t>
      </w:r>
    </w:p>
    <w:p w14:paraId="0451897C" w14:textId="77777777" w:rsidR="00766850" w:rsidRDefault="00766850" w:rsidP="00766850">
      <w:r>
        <w:pict w14:anchorId="33B6D50A">
          <v:rect id="_x0000_i1040" style="width:0;height:1.5pt" o:hralign="center" o:hrstd="t" o:hr="t" fillcolor="#a0a0a0" stroked="f"/>
        </w:pict>
      </w:r>
    </w:p>
    <w:p w14:paraId="471407FA" w14:textId="77777777" w:rsidR="00766850" w:rsidRDefault="00766850" w:rsidP="00766850">
      <w:pPr>
        <w:pStyle w:val="Heading2"/>
      </w:pPr>
      <w:r>
        <w:t>Ana İş Kalemleri ve Süreç Açıklamaları</w:t>
      </w:r>
    </w:p>
    <w:p w14:paraId="6682E8EB" w14:textId="77777777" w:rsidR="00766850" w:rsidRDefault="00766850" w:rsidP="00766850">
      <w:pPr>
        <w:pStyle w:val="Heading3"/>
      </w:pPr>
      <w:r>
        <w:t>1. Kavramsal Tasarım ve Gereksinim Analizi (Ay 1–4)</w:t>
      </w:r>
    </w:p>
    <w:p w14:paraId="472E7D2D" w14:textId="1EB0DDD6" w:rsidR="00766850" w:rsidRDefault="00766850" w:rsidP="00766850">
      <w:pPr>
        <w:pStyle w:val="NormalWeb"/>
      </w:pPr>
      <w:r>
        <w:rPr>
          <w:rStyle w:val="Strong"/>
        </w:rPr>
        <w:t>Amaç:</w:t>
      </w:r>
      <w:r>
        <w:br/>
        <w:t>Projenin Ar-Ge kapsamının, fonksiyonel sınırlarının ve teknik hedeflerinin netleştirilmesi.</w:t>
      </w:r>
    </w:p>
    <w:p w14:paraId="023B1A23" w14:textId="30665774" w:rsidR="00417D54" w:rsidRDefault="00417D54" w:rsidP="00766850">
      <w:pPr>
        <w:pStyle w:val="NormalWeb"/>
      </w:pPr>
    </w:p>
    <w:p w14:paraId="59EE76C4" w14:textId="77777777" w:rsidR="00417D54" w:rsidRDefault="00417D54" w:rsidP="00176740">
      <w:pPr>
        <w:pStyle w:val="NormalWeb"/>
        <w:numPr>
          <w:ilvl w:val="0"/>
          <w:numId w:val="50"/>
        </w:numPr>
      </w:pPr>
      <w:r>
        <w:rPr>
          <w:rStyle w:val="Strong"/>
        </w:rPr>
        <w:t>Mimari Yaklaşım:</w:t>
      </w:r>
      <w:r>
        <w:br/>
        <w:t>Microservis tabanlı, gevşek bağlı (loosely coupled) mimari</w:t>
      </w:r>
    </w:p>
    <w:p w14:paraId="2C4F2D26" w14:textId="77777777" w:rsidR="00417D54" w:rsidRDefault="00417D54" w:rsidP="00176740">
      <w:pPr>
        <w:pStyle w:val="NormalWeb"/>
        <w:numPr>
          <w:ilvl w:val="0"/>
          <w:numId w:val="50"/>
        </w:numPr>
      </w:pPr>
      <w:r>
        <w:rPr>
          <w:rStyle w:val="Strong"/>
        </w:rPr>
        <w:t>Uygulama Katmanları:</w:t>
      </w:r>
      <w:r>
        <w:br/>
        <w:t>Sunum (Client), Uygulama Servisleri, Alan (Domain), Veri Erişim katmanları</w:t>
      </w:r>
    </w:p>
    <w:p w14:paraId="7483CC84" w14:textId="77777777" w:rsidR="00417D54" w:rsidRDefault="00417D54" w:rsidP="00176740">
      <w:pPr>
        <w:pStyle w:val="NormalWeb"/>
        <w:numPr>
          <w:ilvl w:val="0"/>
          <w:numId w:val="50"/>
        </w:numPr>
      </w:pPr>
      <w:r>
        <w:rPr>
          <w:rStyle w:val="Strong"/>
        </w:rPr>
        <w:t>İletişim:</w:t>
      </w:r>
      <w:r>
        <w:br/>
        <w:t>RESTful API, JSON veri formatı</w:t>
      </w:r>
    </w:p>
    <w:p w14:paraId="7F49C941" w14:textId="77777777" w:rsidR="00417D54" w:rsidRDefault="00417D54" w:rsidP="00176740">
      <w:pPr>
        <w:pStyle w:val="NormalWeb"/>
        <w:numPr>
          <w:ilvl w:val="0"/>
          <w:numId w:val="50"/>
        </w:numPr>
      </w:pPr>
      <w:r>
        <w:rPr>
          <w:rStyle w:val="Strong"/>
        </w:rPr>
        <w:t>Dokümantasyon:</w:t>
      </w:r>
      <w:r>
        <w:br/>
        <w:t>Swagger / OpenAPI</w:t>
      </w:r>
    </w:p>
    <w:p w14:paraId="4CBAB2A1" w14:textId="77777777" w:rsidR="00417D54" w:rsidRDefault="00417D54" w:rsidP="00176740">
      <w:pPr>
        <w:pStyle w:val="NormalWeb"/>
        <w:numPr>
          <w:ilvl w:val="0"/>
          <w:numId w:val="50"/>
        </w:numPr>
      </w:pPr>
      <w:r>
        <w:rPr>
          <w:rStyle w:val="Strong"/>
        </w:rPr>
        <w:t>Güvenlik Yaklaşımı:</w:t>
      </w:r>
      <w:r>
        <w:br/>
        <w:t>JWT &amp; OAuth 2.0 tabanlı kimlik doğrulama</w:t>
      </w:r>
    </w:p>
    <w:p w14:paraId="3163B99C" w14:textId="77777777" w:rsidR="00417D54" w:rsidRDefault="00417D54" w:rsidP="00176740">
      <w:pPr>
        <w:pStyle w:val="NormalWeb"/>
        <w:numPr>
          <w:ilvl w:val="0"/>
          <w:numId w:val="50"/>
        </w:numPr>
      </w:pPr>
      <w:r>
        <w:rPr>
          <w:rStyle w:val="Strong"/>
        </w:rPr>
        <w:t>Veri Modelleme:</w:t>
      </w:r>
      <w:r>
        <w:br/>
        <w:t>İlişkisel veri modeli (iş kuralları odaklı)</w:t>
      </w:r>
    </w:p>
    <w:p w14:paraId="59D45775" w14:textId="77777777" w:rsidR="00417D54" w:rsidRDefault="00417D54" w:rsidP="00176740">
      <w:pPr>
        <w:pStyle w:val="NormalWeb"/>
        <w:numPr>
          <w:ilvl w:val="0"/>
          <w:numId w:val="50"/>
        </w:numPr>
      </w:pPr>
      <w:r>
        <w:rPr>
          <w:rStyle w:val="Strong"/>
        </w:rPr>
        <w:t>Analiz Çıktıları:</w:t>
      </w:r>
      <w:r>
        <w:br/>
        <w:t>Modül tanımları, veri varlıkları, entegrasyon senaryoları</w:t>
      </w:r>
    </w:p>
    <w:p w14:paraId="422C0FC7" w14:textId="77777777" w:rsidR="00417D54" w:rsidRDefault="00417D54" w:rsidP="00417D54">
      <w:pPr>
        <w:pStyle w:val="NormalWeb"/>
      </w:pPr>
      <w:r>
        <w:t>Bu aşamada teknik seçimler detaylandırılmadan, uygulanabilirlik ve Ar-Ge kapsamı doğrulanır.</w:t>
      </w:r>
    </w:p>
    <w:p w14:paraId="6135D375" w14:textId="77777777" w:rsidR="00417D54" w:rsidRDefault="00417D54" w:rsidP="00766850">
      <w:pPr>
        <w:pStyle w:val="NormalWeb"/>
      </w:pPr>
    </w:p>
    <w:p w14:paraId="5D850036" w14:textId="77777777" w:rsidR="00766850" w:rsidRDefault="00766850" w:rsidP="00766850">
      <w:pPr>
        <w:pStyle w:val="NormalWeb"/>
      </w:pPr>
      <w:r>
        <w:rPr>
          <w:rStyle w:val="Strong"/>
        </w:rPr>
        <w:t>Ekip Dağılımı:</w:t>
      </w:r>
    </w:p>
    <w:p w14:paraId="526601CA" w14:textId="77777777" w:rsidR="00766850" w:rsidRDefault="00766850" w:rsidP="00176740">
      <w:pPr>
        <w:pStyle w:val="NormalWeb"/>
        <w:numPr>
          <w:ilvl w:val="0"/>
          <w:numId w:val="43"/>
        </w:numPr>
      </w:pPr>
      <w:r>
        <w:rPr>
          <w:rStyle w:val="Strong"/>
        </w:rPr>
        <w:t>Proje Yönetimi &amp; Analiz Ekibi:</w:t>
      </w:r>
      <w:r>
        <w:br/>
        <w:t>İş süreçleri, kullanım senaryoları, fonksiyonel gereksinimler, THS hedefinin belirlenmesi</w:t>
      </w:r>
    </w:p>
    <w:p w14:paraId="2E5F8AFC" w14:textId="77777777" w:rsidR="00766850" w:rsidRDefault="00766850" w:rsidP="00176740">
      <w:pPr>
        <w:pStyle w:val="NormalWeb"/>
        <w:numPr>
          <w:ilvl w:val="0"/>
          <w:numId w:val="43"/>
        </w:numPr>
      </w:pPr>
      <w:r>
        <w:rPr>
          <w:rStyle w:val="Strong"/>
        </w:rPr>
        <w:lastRenderedPageBreak/>
        <w:t>Sistem Ekibi:</w:t>
      </w:r>
      <w:r>
        <w:br/>
        <w:t>Yüksek seviyeli mimari yaklaşımlar, altyapı prensipleri</w:t>
      </w:r>
    </w:p>
    <w:p w14:paraId="2263AEE7" w14:textId="77777777" w:rsidR="00766850" w:rsidRDefault="00766850" w:rsidP="00176740">
      <w:pPr>
        <w:pStyle w:val="NormalWeb"/>
        <w:numPr>
          <w:ilvl w:val="0"/>
          <w:numId w:val="43"/>
        </w:numPr>
      </w:pPr>
      <w:r>
        <w:rPr>
          <w:rStyle w:val="Strong"/>
        </w:rPr>
        <w:t>Geliştirme Ekibi:</w:t>
      </w:r>
      <w:r>
        <w:br/>
        <w:t>Teknik fizibilite geri bildirimleri, prototip yaklaşımları</w:t>
      </w:r>
    </w:p>
    <w:p w14:paraId="17ACB1C9" w14:textId="77777777" w:rsidR="00766850" w:rsidRDefault="00766850" w:rsidP="00766850">
      <w:pPr>
        <w:pStyle w:val="NormalWeb"/>
      </w:pPr>
      <w:r>
        <w:rPr>
          <w:rStyle w:val="Strong"/>
        </w:rPr>
        <w:t>Çıktılar:</w:t>
      </w:r>
      <w:r>
        <w:br/>
        <w:t>Gereksinim dokümanı, modüler sistem taslağı, proje yol haritası</w:t>
      </w:r>
    </w:p>
    <w:p w14:paraId="2DFD6BB0" w14:textId="77777777" w:rsidR="00766850" w:rsidRDefault="00766850" w:rsidP="00766850">
      <w:r>
        <w:t>Kabul Kriterleri:</w:t>
      </w:r>
      <w:r>
        <w:br/>
        <w:t>- Fonksiyonel gereksinim dokümanının onaylanması</w:t>
      </w:r>
      <w:r>
        <w:br/>
        <w:t>- Kullanım senaryolarının tanımlanması</w:t>
      </w:r>
      <w:r>
        <w:br/>
        <w:t>- THS hedef seviyesinin netleştirilmesi</w:t>
      </w:r>
      <w:r>
        <w:br/>
      </w:r>
      <w:r>
        <w:br/>
        <w:t>Tamamlama Metrikleri:</w:t>
      </w:r>
      <w:r>
        <w:br/>
        <w:t>- Onaylı gereksinim dokümanı</w:t>
      </w:r>
      <w:r>
        <w:br/>
        <w:t>- Senaryo sayısı</w:t>
      </w:r>
      <w:r>
        <w:br/>
        <w:t>- Analiz gözden geçirme toplantısı çıktıları</w:t>
      </w:r>
    </w:p>
    <w:p w14:paraId="784F261E" w14:textId="77777777" w:rsidR="00766850" w:rsidRDefault="00766850" w:rsidP="00766850">
      <w:pPr>
        <w:pStyle w:val="NormalWeb"/>
      </w:pPr>
    </w:p>
    <w:p w14:paraId="46E0828E" w14:textId="77777777" w:rsidR="00766850" w:rsidRDefault="00766850" w:rsidP="00766850">
      <w:pPr>
        <w:pStyle w:val="NormalWeb"/>
      </w:pPr>
    </w:p>
    <w:p w14:paraId="6FCBE8A8" w14:textId="6E1428E0" w:rsidR="00766850" w:rsidRDefault="00766850" w:rsidP="00766850">
      <w:pPr>
        <w:pStyle w:val="NormalWeb"/>
      </w:pPr>
    </w:p>
    <w:p w14:paraId="7CA963EC" w14:textId="77777777" w:rsidR="00766850" w:rsidRDefault="00766850" w:rsidP="00766850">
      <w:pPr>
        <w:pStyle w:val="Heading3"/>
      </w:pPr>
      <w:r>
        <w:t>2. Sistem Mimarisinin ve Altyapının Oluşturulması (Ay 3–8)</w:t>
      </w:r>
    </w:p>
    <w:p w14:paraId="096B4E59" w14:textId="6391AC8F" w:rsidR="00766850" w:rsidRDefault="00766850" w:rsidP="00766850">
      <w:pPr>
        <w:pStyle w:val="NormalWeb"/>
      </w:pPr>
      <w:r>
        <w:rPr>
          <w:rStyle w:val="Strong"/>
        </w:rPr>
        <w:t>Amaç:</w:t>
      </w:r>
      <w:r>
        <w:br/>
        <w:t>Yazılımın çalışacağı teknik altyapının oluşturulması ve bulut ortamında hazır hale getirilmesi.</w:t>
      </w:r>
    </w:p>
    <w:p w14:paraId="6695E8BA" w14:textId="200E0E4D" w:rsidR="00417D54" w:rsidRDefault="00417D54" w:rsidP="00766850">
      <w:pPr>
        <w:pStyle w:val="NormalWeb"/>
      </w:pPr>
    </w:p>
    <w:p w14:paraId="59B4C5B5" w14:textId="77777777" w:rsidR="00417D54" w:rsidRDefault="00417D54" w:rsidP="00176740">
      <w:pPr>
        <w:pStyle w:val="NormalWeb"/>
        <w:numPr>
          <w:ilvl w:val="0"/>
          <w:numId w:val="51"/>
        </w:numPr>
      </w:pPr>
      <w:r>
        <w:rPr>
          <w:rStyle w:val="Strong"/>
        </w:rPr>
        <w:t>Backend Teknolojisi:</w:t>
      </w:r>
      <w:r>
        <w:br/>
        <w:t>NestJS (TypeScript) – modüler ve test edilebilir yapı</w:t>
      </w:r>
    </w:p>
    <w:p w14:paraId="07118CC5" w14:textId="77777777" w:rsidR="00417D54" w:rsidRDefault="00417D54" w:rsidP="00176740">
      <w:pPr>
        <w:pStyle w:val="NormalWeb"/>
        <w:numPr>
          <w:ilvl w:val="0"/>
          <w:numId w:val="51"/>
        </w:numPr>
      </w:pPr>
      <w:r>
        <w:rPr>
          <w:rStyle w:val="Strong"/>
        </w:rPr>
        <w:t>Bulut Altyapısı:</w:t>
      </w:r>
      <w:r>
        <w:br/>
        <w:t>Heroku / benzeri PaaS altyapısı</w:t>
      </w:r>
    </w:p>
    <w:p w14:paraId="47521724" w14:textId="77777777" w:rsidR="00417D54" w:rsidRDefault="00417D54" w:rsidP="00176740">
      <w:pPr>
        <w:pStyle w:val="NormalWeb"/>
        <w:numPr>
          <w:ilvl w:val="0"/>
          <w:numId w:val="51"/>
        </w:numPr>
      </w:pPr>
      <w:r>
        <w:rPr>
          <w:rStyle w:val="Strong"/>
        </w:rPr>
        <w:t>CI/CD:</w:t>
      </w:r>
      <w:r>
        <w:br/>
        <w:t>GitHub + otomatik build &amp; deploy süreçleri</w:t>
      </w:r>
    </w:p>
    <w:p w14:paraId="334E950C" w14:textId="77777777" w:rsidR="00417D54" w:rsidRDefault="00417D54" w:rsidP="00176740">
      <w:pPr>
        <w:pStyle w:val="NormalWeb"/>
        <w:numPr>
          <w:ilvl w:val="0"/>
          <w:numId w:val="51"/>
        </w:numPr>
      </w:pPr>
      <w:r>
        <w:rPr>
          <w:rStyle w:val="Strong"/>
        </w:rPr>
        <w:t>Veritabanı:</w:t>
      </w:r>
      <w:r>
        <w:br/>
        <w:t>MySQL (yönetimli servis)</w:t>
      </w:r>
    </w:p>
    <w:p w14:paraId="68B8C672" w14:textId="77777777" w:rsidR="00417D54" w:rsidRDefault="00417D54" w:rsidP="00176740">
      <w:pPr>
        <w:pStyle w:val="NormalWeb"/>
        <w:numPr>
          <w:ilvl w:val="0"/>
          <w:numId w:val="51"/>
        </w:numPr>
      </w:pPr>
      <w:r>
        <w:rPr>
          <w:rStyle w:val="Strong"/>
        </w:rPr>
        <w:t>Önbellekleme:</w:t>
      </w:r>
      <w:r>
        <w:br/>
        <w:t>Redis (sık erişilen veriler için)</w:t>
      </w:r>
    </w:p>
    <w:p w14:paraId="13A2027F" w14:textId="77777777" w:rsidR="00417D54" w:rsidRDefault="00417D54" w:rsidP="00176740">
      <w:pPr>
        <w:pStyle w:val="NormalWeb"/>
        <w:numPr>
          <w:ilvl w:val="0"/>
          <w:numId w:val="51"/>
        </w:numPr>
      </w:pPr>
      <w:r>
        <w:rPr>
          <w:rStyle w:val="Strong"/>
        </w:rPr>
        <w:t>Kimlik Doğrulama:</w:t>
      </w:r>
      <w:r>
        <w:br/>
        <w:t>JWT + OAuth 2.0</w:t>
      </w:r>
    </w:p>
    <w:p w14:paraId="49467803" w14:textId="77777777" w:rsidR="00417D54" w:rsidRDefault="00417D54" w:rsidP="00176740">
      <w:pPr>
        <w:pStyle w:val="NormalWeb"/>
        <w:numPr>
          <w:ilvl w:val="0"/>
          <w:numId w:val="51"/>
        </w:numPr>
      </w:pPr>
      <w:r>
        <w:rPr>
          <w:rStyle w:val="Strong"/>
        </w:rPr>
        <w:t>Ağ ve Güvenlik:</w:t>
      </w:r>
      <w:r>
        <w:br/>
        <w:t>HTTPS / TLS, Cloudflare (DDoS ve güvenlik katmanı)</w:t>
      </w:r>
    </w:p>
    <w:p w14:paraId="2F76D592" w14:textId="77777777" w:rsidR="00417D54" w:rsidRDefault="00417D54" w:rsidP="00417D54">
      <w:pPr>
        <w:pStyle w:val="NormalWeb"/>
      </w:pPr>
      <w:r>
        <w:t>Bu yapı, geliştirme süreci devam ederken altyapının eş zamanlı olarak olgunlaşmasını sağlar.</w:t>
      </w:r>
    </w:p>
    <w:p w14:paraId="56475492" w14:textId="77777777" w:rsidR="00417D54" w:rsidRDefault="00417D54" w:rsidP="00766850">
      <w:pPr>
        <w:pStyle w:val="NormalWeb"/>
      </w:pPr>
    </w:p>
    <w:p w14:paraId="74A95850" w14:textId="77777777" w:rsidR="00766850" w:rsidRDefault="00766850" w:rsidP="00766850">
      <w:pPr>
        <w:pStyle w:val="NormalWeb"/>
      </w:pPr>
      <w:r>
        <w:rPr>
          <w:rStyle w:val="Strong"/>
        </w:rPr>
        <w:t>Ekip Dağılımı:</w:t>
      </w:r>
    </w:p>
    <w:p w14:paraId="1FADE6CE" w14:textId="77777777" w:rsidR="00766850" w:rsidRDefault="00766850" w:rsidP="00176740">
      <w:pPr>
        <w:pStyle w:val="NormalWeb"/>
        <w:numPr>
          <w:ilvl w:val="0"/>
          <w:numId w:val="44"/>
        </w:numPr>
      </w:pPr>
      <w:r>
        <w:rPr>
          <w:rStyle w:val="Strong"/>
        </w:rPr>
        <w:t>Sistem Ekibi:</w:t>
      </w:r>
      <w:r>
        <w:br/>
        <w:t>Bulut altyapısı, güvenlik, kimlik doğrulama, CI/CD</w:t>
      </w:r>
    </w:p>
    <w:p w14:paraId="6D7C3C7B" w14:textId="77777777" w:rsidR="00766850" w:rsidRDefault="00766850" w:rsidP="00176740">
      <w:pPr>
        <w:pStyle w:val="NormalWeb"/>
        <w:numPr>
          <w:ilvl w:val="0"/>
          <w:numId w:val="44"/>
        </w:numPr>
      </w:pPr>
      <w:r>
        <w:rPr>
          <w:rStyle w:val="Strong"/>
        </w:rPr>
        <w:t>Geliştirme Ekibi:</w:t>
      </w:r>
      <w:r>
        <w:br/>
        <w:t>Backend iskeleti, API yapıları</w:t>
      </w:r>
    </w:p>
    <w:p w14:paraId="52293E1B" w14:textId="77777777" w:rsidR="00766850" w:rsidRDefault="00766850" w:rsidP="00176740">
      <w:pPr>
        <w:pStyle w:val="NormalWeb"/>
        <w:numPr>
          <w:ilvl w:val="0"/>
          <w:numId w:val="44"/>
        </w:numPr>
      </w:pPr>
      <w:r>
        <w:rPr>
          <w:rStyle w:val="Strong"/>
        </w:rPr>
        <w:t>Proje Yönetimi &amp; Analiz Ekibi:</w:t>
      </w:r>
      <w:r>
        <w:br/>
        <w:t>Planlama, risk takibi, teknik uyum kontrolü</w:t>
      </w:r>
    </w:p>
    <w:p w14:paraId="134082BB" w14:textId="0C5F2F8C" w:rsidR="00766850" w:rsidRDefault="00766850" w:rsidP="00766850">
      <w:pPr>
        <w:pStyle w:val="NormalWeb"/>
      </w:pPr>
      <w:r>
        <w:rPr>
          <w:rStyle w:val="Strong"/>
        </w:rPr>
        <w:t>Çıktılar:</w:t>
      </w:r>
      <w:r>
        <w:br/>
        <w:t>Çalışır durumda temel altyapı, ilk teknik örnek ortam</w:t>
      </w:r>
    </w:p>
    <w:p w14:paraId="3AAFC78E" w14:textId="0487672F" w:rsidR="00766850" w:rsidRDefault="00766850" w:rsidP="00766850">
      <w:pPr>
        <w:pStyle w:val="NormalWeb"/>
      </w:pPr>
    </w:p>
    <w:p w14:paraId="2CE3E925" w14:textId="28B86CBB" w:rsidR="00766850" w:rsidRDefault="00766850" w:rsidP="00766850">
      <w:r>
        <w:t>Kabul Kriterleri:</w:t>
      </w:r>
      <w:r>
        <w:br/>
        <w:t>- Bulut ortamında çalışan temel altyapı</w:t>
      </w:r>
      <w:r>
        <w:br/>
        <w:t>- Güvenlik ve kimlik doğrulama mekanizmalarının aktif olması</w:t>
      </w:r>
      <w:r>
        <w:br/>
      </w:r>
      <w:r>
        <w:br/>
        <w:t>Tamamlama Metrikleri:</w:t>
      </w:r>
      <w:r>
        <w:br/>
        <w:t>- Çalışır backend iskeleti</w:t>
      </w:r>
      <w:r>
        <w:br/>
        <w:t>- CI/CD pipeline kurulumu</w:t>
      </w:r>
    </w:p>
    <w:p w14:paraId="46301721" w14:textId="77777777" w:rsidR="00766850" w:rsidRDefault="00766850" w:rsidP="00766850"/>
    <w:p w14:paraId="3E740689" w14:textId="77777777" w:rsidR="00766850" w:rsidRDefault="00766850" w:rsidP="00766850">
      <w:pPr>
        <w:pStyle w:val="Heading3"/>
      </w:pPr>
      <w:r>
        <w:t>3. Çekirdek Modüllerin Geliştirilmesi (Ay 6–14)</w:t>
      </w:r>
    </w:p>
    <w:p w14:paraId="042B844C" w14:textId="626B76DE" w:rsidR="00766850" w:rsidRDefault="00766850" w:rsidP="00766850">
      <w:pPr>
        <w:pStyle w:val="NormalWeb"/>
      </w:pPr>
      <w:r>
        <w:rPr>
          <w:rStyle w:val="Strong"/>
        </w:rPr>
        <w:t>Amaç:</w:t>
      </w:r>
      <w:r>
        <w:br/>
        <w:t>CrossPad ve Kolay Asistan’ın temel işlevlerini yerine getiren çekirdek modüllerin geliştirilmesi.</w:t>
      </w:r>
    </w:p>
    <w:p w14:paraId="4FBC0494" w14:textId="7B088B1D" w:rsidR="00417D54" w:rsidRDefault="00417D54" w:rsidP="00766850">
      <w:pPr>
        <w:pStyle w:val="NormalWeb"/>
      </w:pPr>
    </w:p>
    <w:p w14:paraId="38FFFF3F" w14:textId="77777777" w:rsidR="00417D54" w:rsidRDefault="00417D54" w:rsidP="00417D54">
      <w:pPr>
        <w:pStyle w:val="NormalWeb"/>
      </w:pPr>
      <w:r>
        <w:rPr>
          <w:rStyle w:val="Strong"/>
        </w:rPr>
        <w:t>Uygulama ve Kod Mimarisi:</w:t>
      </w:r>
    </w:p>
    <w:p w14:paraId="4FEFF0DF" w14:textId="77777777" w:rsidR="00417D54" w:rsidRDefault="00417D54" w:rsidP="00176740">
      <w:pPr>
        <w:pStyle w:val="NormalWeb"/>
        <w:numPr>
          <w:ilvl w:val="0"/>
          <w:numId w:val="52"/>
        </w:numPr>
      </w:pPr>
      <w:r>
        <w:rPr>
          <w:rStyle w:val="Strong"/>
        </w:rPr>
        <w:t>Servis Yapısı:</w:t>
      </w:r>
      <w:r>
        <w:br/>
        <w:t>Her işlev için bağımsız microservisler</w:t>
      </w:r>
    </w:p>
    <w:p w14:paraId="42F884D0" w14:textId="77777777" w:rsidR="00417D54" w:rsidRDefault="00417D54" w:rsidP="00176740">
      <w:pPr>
        <w:pStyle w:val="NormalWeb"/>
        <w:numPr>
          <w:ilvl w:val="0"/>
          <w:numId w:val="52"/>
        </w:numPr>
      </w:pPr>
      <w:r>
        <w:rPr>
          <w:rStyle w:val="Strong"/>
        </w:rPr>
        <w:t>Backend:</w:t>
      </w:r>
      <w:r>
        <w:br/>
        <w:t>NestJS + REST API</w:t>
      </w:r>
    </w:p>
    <w:p w14:paraId="530BE552" w14:textId="77777777" w:rsidR="00417D54" w:rsidRDefault="00417D54" w:rsidP="00176740">
      <w:pPr>
        <w:pStyle w:val="NormalWeb"/>
        <w:numPr>
          <w:ilvl w:val="0"/>
          <w:numId w:val="52"/>
        </w:numPr>
      </w:pPr>
      <w:r>
        <w:rPr>
          <w:rStyle w:val="Strong"/>
        </w:rPr>
        <w:t>Frontend / İstemci:</w:t>
      </w:r>
    </w:p>
    <w:p w14:paraId="0A6958C1" w14:textId="77777777" w:rsidR="00417D54" w:rsidRDefault="00417D54" w:rsidP="00176740">
      <w:pPr>
        <w:pStyle w:val="NormalWeb"/>
        <w:numPr>
          <w:ilvl w:val="1"/>
          <w:numId w:val="52"/>
        </w:numPr>
      </w:pPr>
      <w:r>
        <w:t>Web: React</w:t>
      </w:r>
    </w:p>
    <w:p w14:paraId="067E8F0D" w14:textId="77777777" w:rsidR="00417D54" w:rsidRDefault="00417D54" w:rsidP="00176740">
      <w:pPr>
        <w:pStyle w:val="NormalWeb"/>
        <w:numPr>
          <w:ilvl w:val="1"/>
          <w:numId w:val="52"/>
        </w:numPr>
      </w:pPr>
      <w:r>
        <w:t>Masaüstü: C# / WPF (DevExpress)</w:t>
      </w:r>
    </w:p>
    <w:p w14:paraId="40429C45" w14:textId="77777777" w:rsidR="00417D54" w:rsidRDefault="00417D54" w:rsidP="00176740">
      <w:pPr>
        <w:pStyle w:val="NormalWeb"/>
        <w:numPr>
          <w:ilvl w:val="0"/>
          <w:numId w:val="52"/>
        </w:numPr>
      </w:pPr>
      <w:r>
        <w:rPr>
          <w:rStyle w:val="Strong"/>
        </w:rPr>
        <w:t>Veri Erişimi:</w:t>
      </w:r>
      <w:r>
        <w:br/>
        <w:t>ORM tabanlı veri erişim katmanı</w:t>
      </w:r>
    </w:p>
    <w:p w14:paraId="5671E5E5" w14:textId="77777777" w:rsidR="00417D54" w:rsidRDefault="00417D54" w:rsidP="00176740">
      <w:pPr>
        <w:pStyle w:val="NormalWeb"/>
        <w:numPr>
          <w:ilvl w:val="0"/>
          <w:numId w:val="52"/>
        </w:numPr>
      </w:pPr>
      <w:r>
        <w:rPr>
          <w:rStyle w:val="Strong"/>
        </w:rPr>
        <w:t>Cache Kullanımı:</w:t>
      </w:r>
      <w:r>
        <w:br/>
        <w:t>Okuma ağırlıklı işlemlerde Redis</w:t>
      </w:r>
    </w:p>
    <w:p w14:paraId="6A8D726F" w14:textId="77777777" w:rsidR="00417D54" w:rsidRDefault="00417D54" w:rsidP="00176740">
      <w:pPr>
        <w:pStyle w:val="NormalWeb"/>
        <w:numPr>
          <w:ilvl w:val="0"/>
          <w:numId w:val="52"/>
        </w:numPr>
      </w:pPr>
      <w:r>
        <w:rPr>
          <w:rStyle w:val="Strong"/>
        </w:rPr>
        <w:t>Versiyonlama:</w:t>
      </w:r>
      <w:r>
        <w:br/>
        <w:t>API v1 / v2 yaklaşımı</w:t>
      </w:r>
    </w:p>
    <w:p w14:paraId="4F6BE9E9" w14:textId="77777777" w:rsidR="00417D54" w:rsidRDefault="00417D54" w:rsidP="00417D54">
      <w:pPr>
        <w:pStyle w:val="NormalWeb"/>
      </w:pPr>
      <w:r>
        <w:lastRenderedPageBreak/>
        <w:t>Bu faz sonunda kullanıcı etkileşimi olan, fonksiyonel bir ilk sistem sürümü ortaya çıkar.</w:t>
      </w:r>
    </w:p>
    <w:p w14:paraId="11CDC037" w14:textId="77777777" w:rsidR="00417D54" w:rsidRDefault="00417D54" w:rsidP="00766850">
      <w:pPr>
        <w:pStyle w:val="NormalWeb"/>
      </w:pPr>
    </w:p>
    <w:p w14:paraId="147F18E0" w14:textId="77777777" w:rsidR="00766850" w:rsidRDefault="00766850" w:rsidP="00766850">
      <w:pPr>
        <w:pStyle w:val="NormalWeb"/>
      </w:pPr>
      <w:r>
        <w:rPr>
          <w:rStyle w:val="Strong"/>
        </w:rPr>
        <w:t>Ekip Dağılımı:</w:t>
      </w:r>
    </w:p>
    <w:p w14:paraId="6AEA04DE" w14:textId="77777777" w:rsidR="00766850" w:rsidRDefault="00766850" w:rsidP="00176740">
      <w:pPr>
        <w:pStyle w:val="NormalWeb"/>
        <w:numPr>
          <w:ilvl w:val="0"/>
          <w:numId w:val="45"/>
        </w:numPr>
      </w:pPr>
      <w:r>
        <w:rPr>
          <w:rStyle w:val="Strong"/>
        </w:rPr>
        <w:t>Geliştirme Ekibi:</w:t>
      </w:r>
      <w:r>
        <w:br/>
        <w:t>Core engine, yönetim modülleri, istemci uygulamaları</w:t>
      </w:r>
    </w:p>
    <w:p w14:paraId="2EC99B08" w14:textId="77777777" w:rsidR="00766850" w:rsidRDefault="00766850" w:rsidP="00176740">
      <w:pPr>
        <w:pStyle w:val="NormalWeb"/>
        <w:numPr>
          <w:ilvl w:val="0"/>
          <w:numId w:val="45"/>
        </w:numPr>
      </w:pPr>
      <w:r>
        <w:rPr>
          <w:rStyle w:val="Strong"/>
        </w:rPr>
        <w:t>Sistem Ekibi:</w:t>
      </w:r>
      <w:r>
        <w:br/>
        <w:t>Performans, izleme, ölçeklenebilirlik altyapısı</w:t>
      </w:r>
    </w:p>
    <w:p w14:paraId="074D486B" w14:textId="77777777" w:rsidR="00766850" w:rsidRDefault="00766850" w:rsidP="00176740">
      <w:pPr>
        <w:pStyle w:val="NormalWeb"/>
        <w:numPr>
          <w:ilvl w:val="0"/>
          <w:numId w:val="45"/>
        </w:numPr>
      </w:pPr>
      <w:r>
        <w:rPr>
          <w:rStyle w:val="Strong"/>
        </w:rPr>
        <w:t>Proje Yönetimi &amp; Analiz Ekibi:</w:t>
      </w:r>
      <w:r>
        <w:br/>
        <w:t>Gereksinim uyumu ve ilerleme takibi</w:t>
      </w:r>
    </w:p>
    <w:p w14:paraId="3ADFE16D" w14:textId="57C7E41D" w:rsidR="00766850" w:rsidRDefault="00766850" w:rsidP="00766850">
      <w:pPr>
        <w:pStyle w:val="NormalWeb"/>
      </w:pPr>
      <w:r>
        <w:rPr>
          <w:rStyle w:val="Strong"/>
        </w:rPr>
        <w:t>Çıktılar:</w:t>
      </w:r>
      <w:r>
        <w:br/>
        <w:t>Fonksiyonel çalışan ana modüller, kullanıcı etkileşimi olan ilk sürüm</w:t>
      </w:r>
    </w:p>
    <w:p w14:paraId="03EE1502" w14:textId="77777777" w:rsidR="00766850" w:rsidRDefault="00766850" w:rsidP="00766850">
      <w:r>
        <w:t>Kabul Kriterleri:</w:t>
      </w:r>
      <w:r>
        <w:br/>
        <w:t>- Core modüllerin fonksiyonel çalışması</w:t>
      </w:r>
      <w:r>
        <w:br/>
        <w:t>- Kullanıcı arayüzlerinin erişilebilir olması</w:t>
      </w:r>
      <w:r>
        <w:br/>
      </w:r>
      <w:r>
        <w:br/>
        <w:t>Tamamlama Metrikleri:</w:t>
      </w:r>
      <w:r>
        <w:br/>
        <w:t>- Geliştirilen modül sayısı</w:t>
      </w:r>
      <w:r>
        <w:br/>
        <w:t>- Fonksiyonel test başarı oranı</w:t>
      </w:r>
    </w:p>
    <w:p w14:paraId="2A8709E6" w14:textId="19937C79" w:rsidR="00766850" w:rsidRDefault="00766850" w:rsidP="00766850">
      <w:pPr>
        <w:pStyle w:val="NormalWeb"/>
      </w:pPr>
    </w:p>
    <w:p w14:paraId="39D7E10C" w14:textId="70DFEEE1" w:rsidR="00766850" w:rsidRDefault="00766850" w:rsidP="00766850"/>
    <w:p w14:paraId="29E16A05" w14:textId="77777777" w:rsidR="00766850" w:rsidRDefault="00766850" w:rsidP="00766850">
      <w:pPr>
        <w:pStyle w:val="Heading3"/>
      </w:pPr>
      <w:r>
        <w:t>4. Yapay Zekâ ve Karar Destek Modülleri (Ay 10–18)</w:t>
      </w:r>
    </w:p>
    <w:p w14:paraId="47AD016E" w14:textId="7AB4C053" w:rsidR="00766850" w:rsidRDefault="00766850" w:rsidP="00766850">
      <w:pPr>
        <w:pStyle w:val="NormalWeb"/>
      </w:pPr>
      <w:r>
        <w:rPr>
          <w:rStyle w:val="Strong"/>
        </w:rPr>
        <w:t>Amaç:</w:t>
      </w:r>
      <w:r>
        <w:br/>
        <w:t>AI destekli öneri, eğitim ve karar mekanizmalarının geliştirilmesi.</w:t>
      </w:r>
    </w:p>
    <w:p w14:paraId="03431FCD" w14:textId="4127A176" w:rsidR="00417D54" w:rsidRDefault="00417D54" w:rsidP="00766850">
      <w:pPr>
        <w:pStyle w:val="NormalWeb"/>
      </w:pPr>
    </w:p>
    <w:p w14:paraId="16259B3A" w14:textId="77777777" w:rsidR="00417D54" w:rsidRDefault="00417D54" w:rsidP="00176740">
      <w:pPr>
        <w:pStyle w:val="NormalWeb"/>
        <w:numPr>
          <w:ilvl w:val="0"/>
          <w:numId w:val="53"/>
        </w:numPr>
      </w:pPr>
      <w:r>
        <w:rPr>
          <w:rStyle w:val="Strong"/>
        </w:rPr>
        <w:t>AI Modülü:</w:t>
      </w:r>
      <w:r>
        <w:br/>
        <w:t>CrossPad AI altyapısı</w:t>
      </w:r>
    </w:p>
    <w:p w14:paraId="3BC0AAB5" w14:textId="77777777" w:rsidR="00417D54" w:rsidRDefault="00417D54" w:rsidP="00176740">
      <w:pPr>
        <w:pStyle w:val="NormalWeb"/>
        <w:numPr>
          <w:ilvl w:val="0"/>
          <w:numId w:val="53"/>
        </w:numPr>
      </w:pPr>
      <w:r>
        <w:rPr>
          <w:rStyle w:val="Strong"/>
        </w:rPr>
        <w:t>Algoritmik Yaklaşım:</w:t>
      </w:r>
    </w:p>
    <w:p w14:paraId="6961A2CA" w14:textId="77777777" w:rsidR="00417D54" w:rsidRDefault="00417D54" w:rsidP="00176740">
      <w:pPr>
        <w:pStyle w:val="NormalWeb"/>
        <w:numPr>
          <w:ilvl w:val="1"/>
          <w:numId w:val="53"/>
        </w:numPr>
      </w:pPr>
      <w:r>
        <w:t>Kural bazlı karar mekanizmaları</w:t>
      </w:r>
    </w:p>
    <w:p w14:paraId="61AF12B2" w14:textId="77777777" w:rsidR="00417D54" w:rsidRDefault="00417D54" w:rsidP="00176740">
      <w:pPr>
        <w:pStyle w:val="NormalWeb"/>
        <w:numPr>
          <w:ilvl w:val="1"/>
          <w:numId w:val="53"/>
        </w:numPr>
      </w:pPr>
      <w:r>
        <w:t>Veri destekli öneri sistemleri</w:t>
      </w:r>
    </w:p>
    <w:p w14:paraId="146D2569" w14:textId="77777777" w:rsidR="00417D54" w:rsidRDefault="00417D54" w:rsidP="00176740">
      <w:pPr>
        <w:pStyle w:val="NormalWeb"/>
        <w:numPr>
          <w:ilvl w:val="0"/>
          <w:numId w:val="53"/>
        </w:numPr>
      </w:pPr>
      <w:r>
        <w:rPr>
          <w:rStyle w:val="Strong"/>
        </w:rPr>
        <w:t>Servisleşme:</w:t>
      </w:r>
      <w:r>
        <w:br/>
        <w:t>AI modüllerinin bağımsız servis olarak konumlandırılması</w:t>
      </w:r>
    </w:p>
    <w:p w14:paraId="3A40F274" w14:textId="77777777" w:rsidR="00417D54" w:rsidRDefault="00417D54" w:rsidP="00176740">
      <w:pPr>
        <w:pStyle w:val="NormalWeb"/>
        <w:numPr>
          <w:ilvl w:val="0"/>
          <w:numId w:val="53"/>
        </w:numPr>
      </w:pPr>
      <w:r>
        <w:rPr>
          <w:rStyle w:val="Strong"/>
        </w:rPr>
        <w:t>Veri Kullanımı:</w:t>
      </w:r>
      <w:r>
        <w:br/>
        <w:t>Anonimleştirilmiş kullanım ve senaryo verileri</w:t>
      </w:r>
    </w:p>
    <w:p w14:paraId="68A226A7" w14:textId="77777777" w:rsidR="00417D54" w:rsidRDefault="00417D54" w:rsidP="00176740">
      <w:pPr>
        <w:pStyle w:val="NormalWeb"/>
        <w:numPr>
          <w:ilvl w:val="0"/>
          <w:numId w:val="53"/>
        </w:numPr>
      </w:pPr>
      <w:r>
        <w:rPr>
          <w:rStyle w:val="Strong"/>
        </w:rPr>
        <w:t>Performans:</w:t>
      </w:r>
      <w:r>
        <w:br/>
        <w:t>Asenkron işlem yapıları</w:t>
      </w:r>
    </w:p>
    <w:p w14:paraId="2FB1BEB1" w14:textId="77777777" w:rsidR="00417D54" w:rsidRDefault="00417D54" w:rsidP="00176740">
      <w:pPr>
        <w:pStyle w:val="NormalWeb"/>
        <w:numPr>
          <w:ilvl w:val="0"/>
          <w:numId w:val="53"/>
        </w:numPr>
      </w:pPr>
      <w:r>
        <w:rPr>
          <w:rStyle w:val="Strong"/>
        </w:rPr>
        <w:t>Güvenlik:</w:t>
      </w:r>
      <w:r>
        <w:br/>
        <w:t>AI servislerine kontrollü ve yetkilendirilmiş erişim</w:t>
      </w:r>
    </w:p>
    <w:p w14:paraId="50ED66F7" w14:textId="77777777" w:rsidR="00417D54" w:rsidRDefault="00417D54" w:rsidP="00417D54">
      <w:pPr>
        <w:pStyle w:val="NormalWeb"/>
      </w:pPr>
      <w:r>
        <w:t>Bu modüller, çekirdek sistemle API üzerinden entegre çalışır.</w:t>
      </w:r>
    </w:p>
    <w:p w14:paraId="286A093B" w14:textId="77777777" w:rsidR="00417D54" w:rsidRDefault="00417D54" w:rsidP="00766850">
      <w:pPr>
        <w:pStyle w:val="NormalWeb"/>
      </w:pPr>
    </w:p>
    <w:p w14:paraId="531CBAF7" w14:textId="77777777" w:rsidR="00766850" w:rsidRDefault="00766850" w:rsidP="00766850">
      <w:pPr>
        <w:pStyle w:val="NormalWeb"/>
      </w:pPr>
      <w:r>
        <w:rPr>
          <w:rStyle w:val="Strong"/>
        </w:rPr>
        <w:t>Ekip Dağılımı:</w:t>
      </w:r>
    </w:p>
    <w:p w14:paraId="103D860D" w14:textId="77777777" w:rsidR="00766850" w:rsidRDefault="00766850" w:rsidP="00176740">
      <w:pPr>
        <w:pStyle w:val="NormalWeb"/>
        <w:numPr>
          <w:ilvl w:val="0"/>
          <w:numId w:val="46"/>
        </w:numPr>
      </w:pPr>
      <w:r>
        <w:rPr>
          <w:rStyle w:val="Strong"/>
        </w:rPr>
        <w:t>Geliştirme Ekibi:</w:t>
      </w:r>
      <w:r>
        <w:br/>
        <w:t>AI algoritmaları, karar destek mantıkları</w:t>
      </w:r>
    </w:p>
    <w:p w14:paraId="234C5EEA" w14:textId="77777777" w:rsidR="00766850" w:rsidRDefault="00766850" w:rsidP="00176740">
      <w:pPr>
        <w:pStyle w:val="NormalWeb"/>
        <w:numPr>
          <w:ilvl w:val="0"/>
          <w:numId w:val="46"/>
        </w:numPr>
      </w:pPr>
      <w:r>
        <w:rPr>
          <w:rStyle w:val="Strong"/>
        </w:rPr>
        <w:t>Sistem Ekibi:</w:t>
      </w:r>
      <w:r>
        <w:br/>
        <w:t>AI servislerinin altyapı ve performans uyumu</w:t>
      </w:r>
    </w:p>
    <w:p w14:paraId="43E207B5" w14:textId="77777777" w:rsidR="00766850" w:rsidRDefault="00766850" w:rsidP="00176740">
      <w:pPr>
        <w:pStyle w:val="NormalWeb"/>
        <w:numPr>
          <w:ilvl w:val="0"/>
          <w:numId w:val="46"/>
        </w:numPr>
      </w:pPr>
      <w:r>
        <w:rPr>
          <w:rStyle w:val="Strong"/>
        </w:rPr>
        <w:t>Proje Yönetimi &amp; Analiz Ekibi:</w:t>
      </w:r>
      <w:r>
        <w:br/>
        <w:t>Senaryo doğrulama ve kullanım uygunluğu</w:t>
      </w:r>
    </w:p>
    <w:p w14:paraId="514E7648" w14:textId="6AC4F75F" w:rsidR="00766850" w:rsidRDefault="00766850" w:rsidP="00766850">
      <w:pPr>
        <w:pStyle w:val="NormalWeb"/>
      </w:pPr>
      <w:r>
        <w:rPr>
          <w:rStyle w:val="Strong"/>
        </w:rPr>
        <w:t>Çıktılar:</w:t>
      </w:r>
      <w:r>
        <w:br/>
        <w:t>AI destekli çalışan CrossPad modülleri</w:t>
      </w:r>
    </w:p>
    <w:p w14:paraId="2152DBC5" w14:textId="02C5C98B" w:rsidR="00766850" w:rsidRDefault="00766850" w:rsidP="00766850">
      <w:pPr>
        <w:pStyle w:val="NormalWeb"/>
      </w:pPr>
    </w:p>
    <w:p w14:paraId="1C840254" w14:textId="77777777" w:rsidR="00766850" w:rsidRDefault="00766850" w:rsidP="00766850">
      <w:r>
        <w:t>Kabul Kriterleri:</w:t>
      </w:r>
      <w:r>
        <w:br/>
        <w:t>- AI destekli önerilerin üretilmesi</w:t>
      </w:r>
      <w:r>
        <w:br/>
        <w:t>- Eğitim senaryolarının çalışır durumda olması</w:t>
      </w:r>
      <w:r>
        <w:br/>
      </w:r>
      <w:r>
        <w:br/>
        <w:t>Tamamlama Metrikleri:</w:t>
      </w:r>
      <w:r>
        <w:br/>
        <w:t>- AI senaryo doğrulama sonuçları</w:t>
      </w:r>
      <w:r>
        <w:br/>
        <w:t>- Model doğruluk oranları</w:t>
      </w:r>
    </w:p>
    <w:p w14:paraId="78D19D14" w14:textId="77777777" w:rsidR="00766850" w:rsidRDefault="00766850" w:rsidP="00766850">
      <w:pPr>
        <w:pStyle w:val="NormalWeb"/>
      </w:pPr>
    </w:p>
    <w:p w14:paraId="4A1C8597" w14:textId="77777777" w:rsidR="00766850" w:rsidRDefault="00766850" w:rsidP="00766850">
      <w:r>
        <w:pict w14:anchorId="56B9223B">
          <v:rect id="_x0000_i1044" style="width:0;height:1.5pt" o:hralign="center" o:hrstd="t" o:hr="t" fillcolor="#a0a0a0" stroked="f"/>
        </w:pict>
      </w:r>
    </w:p>
    <w:p w14:paraId="433DDF1A" w14:textId="77777777" w:rsidR="00766850" w:rsidRDefault="00766850" w:rsidP="00766850">
      <w:pPr>
        <w:pStyle w:val="Heading3"/>
      </w:pPr>
      <w:r>
        <w:t>5. Entegrasyon, Test ve Fonksiyonel Doğrulama (Ay 15–20)</w:t>
      </w:r>
    </w:p>
    <w:p w14:paraId="37A4BBD7" w14:textId="55A11B4D" w:rsidR="00766850" w:rsidRDefault="00766850" w:rsidP="00766850">
      <w:pPr>
        <w:pStyle w:val="NormalWeb"/>
      </w:pPr>
      <w:r>
        <w:rPr>
          <w:rStyle w:val="Strong"/>
        </w:rPr>
        <w:t>Amaç:</w:t>
      </w:r>
      <w:r>
        <w:br/>
        <w:t>Tüm bileşenlerin birlikte çalıştığının ve hedeflenen işlevleri sağladığının doğrulanması.</w:t>
      </w:r>
    </w:p>
    <w:p w14:paraId="20A147F2" w14:textId="6651C2C3" w:rsidR="00417D54" w:rsidRDefault="00417D54" w:rsidP="00766850">
      <w:pPr>
        <w:pStyle w:val="NormalWeb"/>
      </w:pPr>
    </w:p>
    <w:p w14:paraId="5E041474" w14:textId="77777777" w:rsidR="00417D54" w:rsidRDefault="00417D54" w:rsidP="00417D54">
      <w:pPr>
        <w:pStyle w:val="NormalWeb"/>
      </w:pPr>
      <w:r>
        <w:rPr>
          <w:rStyle w:val="Strong"/>
        </w:rPr>
        <w:t>Kullanılan Teknolojiler:</w:t>
      </w:r>
    </w:p>
    <w:p w14:paraId="5D919B67" w14:textId="77777777" w:rsidR="00417D54" w:rsidRDefault="00417D54" w:rsidP="00176740">
      <w:pPr>
        <w:pStyle w:val="NormalWeb"/>
        <w:numPr>
          <w:ilvl w:val="0"/>
          <w:numId w:val="54"/>
        </w:numPr>
      </w:pPr>
      <w:r>
        <w:rPr>
          <w:rStyle w:val="Strong"/>
        </w:rPr>
        <w:t>API Testleri:</w:t>
      </w:r>
      <w:r>
        <w:br/>
        <w:t>Swagger, Postman</w:t>
      </w:r>
    </w:p>
    <w:p w14:paraId="3603A286" w14:textId="77777777" w:rsidR="00417D54" w:rsidRDefault="00417D54" w:rsidP="00176740">
      <w:pPr>
        <w:pStyle w:val="NormalWeb"/>
        <w:numPr>
          <w:ilvl w:val="0"/>
          <w:numId w:val="54"/>
        </w:numPr>
      </w:pPr>
      <w:r>
        <w:rPr>
          <w:rStyle w:val="Strong"/>
        </w:rPr>
        <w:t>Yük &amp; Performans Testleri:</w:t>
      </w:r>
      <w:r>
        <w:br/>
        <w:t>JMeter</w:t>
      </w:r>
    </w:p>
    <w:p w14:paraId="447EBBEE" w14:textId="77777777" w:rsidR="00417D54" w:rsidRDefault="00417D54" w:rsidP="00176740">
      <w:pPr>
        <w:pStyle w:val="NormalWeb"/>
        <w:numPr>
          <w:ilvl w:val="0"/>
          <w:numId w:val="54"/>
        </w:numPr>
      </w:pPr>
      <w:r>
        <w:rPr>
          <w:rStyle w:val="Strong"/>
        </w:rPr>
        <w:t>Loglama:</w:t>
      </w:r>
      <w:r>
        <w:br/>
        <w:t>ELK Stack (Elasticsearch, Logstash, Kibana)</w:t>
      </w:r>
    </w:p>
    <w:p w14:paraId="4CFC7DB7" w14:textId="77777777" w:rsidR="00417D54" w:rsidRDefault="00417D54" w:rsidP="00176740">
      <w:pPr>
        <w:pStyle w:val="NormalWeb"/>
        <w:numPr>
          <w:ilvl w:val="0"/>
          <w:numId w:val="54"/>
        </w:numPr>
      </w:pPr>
      <w:r>
        <w:rPr>
          <w:rStyle w:val="Strong"/>
        </w:rPr>
        <w:t>İzleme:</w:t>
      </w:r>
      <w:r>
        <w:br/>
        <w:t>Grafana</w:t>
      </w:r>
    </w:p>
    <w:p w14:paraId="0D6FB0AC" w14:textId="77777777" w:rsidR="00417D54" w:rsidRDefault="00417D54" w:rsidP="00176740">
      <w:pPr>
        <w:pStyle w:val="NormalWeb"/>
        <w:numPr>
          <w:ilvl w:val="0"/>
          <w:numId w:val="54"/>
        </w:numPr>
      </w:pPr>
      <w:r>
        <w:rPr>
          <w:rStyle w:val="Strong"/>
        </w:rPr>
        <w:t>Hata Takibi:</w:t>
      </w:r>
      <w:r>
        <w:br/>
        <w:t>Sentry</w:t>
      </w:r>
    </w:p>
    <w:p w14:paraId="10D96C23" w14:textId="77777777" w:rsidR="00417D54" w:rsidRDefault="00417D54" w:rsidP="00176740">
      <w:pPr>
        <w:pStyle w:val="NormalWeb"/>
        <w:numPr>
          <w:ilvl w:val="0"/>
          <w:numId w:val="54"/>
        </w:numPr>
      </w:pPr>
      <w:r>
        <w:rPr>
          <w:rStyle w:val="Strong"/>
        </w:rPr>
        <w:t>Güvenlik:</w:t>
      </w:r>
      <w:r>
        <w:br/>
        <w:t>Bearer Token doğrulama, şifreli veri transferi</w:t>
      </w:r>
    </w:p>
    <w:p w14:paraId="0016304B" w14:textId="77777777" w:rsidR="00417D54" w:rsidRDefault="00417D54" w:rsidP="00417D54">
      <w:pPr>
        <w:pStyle w:val="NormalWeb"/>
      </w:pPr>
      <w:r>
        <w:lastRenderedPageBreak/>
        <w:t>Test çıktıları, hedeflenen THS seviyesinin kanıtlanmasında kullanılır.</w:t>
      </w:r>
    </w:p>
    <w:p w14:paraId="69A9A75A" w14:textId="77777777" w:rsidR="00417D54" w:rsidRDefault="00417D54" w:rsidP="00766850">
      <w:pPr>
        <w:pStyle w:val="NormalWeb"/>
      </w:pPr>
    </w:p>
    <w:p w14:paraId="45C70750" w14:textId="77777777" w:rsidR="00766850" w:rsidRDefault="00766850" w:rsidP="00766850">
      <w:pPr>
        <w:pStyle w:val="NormalWeb"/>
      </w:pPr>
      <w:r>
        <w:rPr>
          <w:rStyle w:val="Strong"/>
        </w:rPr>
        <w:t>Ekip Dağılımı:</w:t>
      </w:r>
    </w:p>
    <w:p w14:paraId="7F706A97" w14:textId="77777777" w:rsidR="00766850" w:rsidRDefault="00766850" w:rsidP="00176740">
      <w:pPr>
        <w:pStyle w:val="NormalWeb"/>
        <w:numPr>
          <w:ilvl w:val="0"/>
          <w:numId w:val="47"/>
        </w:numPr>
      </w:pPr>
      <w:r>
        <w:rPr>
          <w:rStyle w:val="Strong"/>
        </w:rPr>
        <w:t>Geliştirme Ekibi:</w:t>
      </w:r>
      <w:r>
        <w:br/>
        <w:t>Entegrasyon ve fonksiyonel testler</w:t>
      </w:r>
    </w:p>
    <w:p w14:paraId="16B61D97" w14:textId="77777777" w:rsidR="00766850" w:rsidRDefault="00766850" w:rsidP="00176740">
      <w:pPr>
        <w:pStyle w:val="NormalWeb"/>
        <w:numPr>
          <w:ilvl w:val="0"/>
          <w:numId w:val="47"/>
        </w:numPr>
      </w:pPr>
      <w:r>
        <w:rPr>
          <w:rStyle w:val="Strong"/>
        </w:rPr>
        <w:t>Sistem Ekibi:</w:t>
      </w:r>
      <w:r>
        <w:br/>
        <w:t>Yük, performans ve güvenlik testleri</w:t>
      </w:r>
    </w:p>
    <w:p w14:paraId="6399F1B6" w14:textId="77777777" w:rsidR="00766850" w:rsidRDefault="00766850" w:rsidP="00176740">
      <w:pPr>
        <w:pStyle w:val="NormalWeb"/>
        <w:numPr>
          <w:ilvl w:val="0"/>
          <w:numId w:val="47"/>
        </w:numPr>
      </w:pPr>
      <w:r>
        <w:rPr>
          <w:rStyle w:val="Strong"/>
        </w:rPr>
        <w:t>Proje Yönetimi &amp; Analiz Ekibi:</w:t>
      </w:r>
      <w:r>
        <w:br/>
        <w:t>Test sonuçlarının değerlendirilmesi</w:t>
      </w:r>
    </w:p>
    <w:p w14:paraId="23DAB460" w14:textId="6786B2A8" w:rsidR="00766850" w:rsidRDefault="00766850" w:rsidP="00766850">
      <w:pPr>
        <w:pStyle w:val="NormalWeb"/>
      </w:pPr>
      <w:r>
        <w:rPr>
          <w:rStyle w:val="Strong"/>
        </w:rPr>
        <w:t>Çıktılar:</w:t>
      </w:r>
      <w:r>
        <w:br/>
        <w:t>Test raporları, THS doğrulama çıktıları</w:t>
      </w:r>
    </w:p>
    <w:p w14:paraId="3580C40E" w14:textId="27EE0B94" w:rsidR="00766850" w:rsidRDefault="00766850" w:rsidP="00766850">
      <w:pPr>
        <w:pStyle w:val="NormalWeb"/>
      </w:pPr>
    </w:p>
    <w:p w14:paraId="73FC1BDC" w14:textId="77777777" w:rsidR="00766850" w:rsidRDefault="00766850" w:rsidP="00766850">
      <w:r>
        <w:t>Kabul Kriterleri:</w:t>
      </w:r>
      <w:r>
        <w:br/>
        <w:t>- Modüller arası entegrasyonun sağlanması</w:t>
      </w:r>
      <w:r>
        <w:br/>
        <w:t>- Test senaryolarının başarıyla tamamlanması</w:t>
      </w:r>
      <w:r>
        <w:br/>
      </w:r>
      <w:r>
        <w:br/>
        <w:t>Tamamlama Metrikleri:</w:t>
      </w:r>
      <w:r>
        <w:br/>
        <w:t>- Test başarı yüzdesi</w:t>
      </w:r>
      <w:r>
        <w:br/>
        <w:t>- Kritik hata sayısı</w:t>
      </w:r>
    </w:p>
    <w:p w14:paraId="723EF2F8" w14:textId="77777777" w:rsidR="00766850" w:rsidRDefault="00766850" w:rsidP="00766850">
      <w:pPr>
        <w:pStyle w:val="NormalWeb"/>
      </w:pPr>
    </w:p>
    <w:p w14:paraId="184697E0" w14:textId="77777777" w:rsidR="00766850" w:rsidRDefault="00766850" w:rsidP="00766850">
      <w:r>
        <w:pict w14:anchorId="17630A74">
          <v:rect id="_x0000_i1045" style="width:0;height:1.5pt" o:hralign="center" o:hrstd="t" o:hr="t" fillcolor="#a0a0a0" stroked="f"/>
        </w:pict>
      </w:r>
    </w:p>
    <w:p w14:paraId="673D2D69" w14:textId="77777777" w:rsidR="00766850" w:rsidRDefault="00766850" w:rsidP="00766850">
      <w:pPr>
        <w:pStyle w:val="Heading3"/>
      </w:pPr>
      <w:r>
        <w:t>6. Pilot Kullanım ve Ölçeklenebilirlik Testleri (Ay 18–22)</w:t>
      </w:r>
    </w:p>
    <w:p w14:paraId="31040876" w14:textId="42677D3C" w:rsidR="00766850" w:rsidRDefault="00766850" w:rsidP="00766850">
      <w:pPr>
        <w:pStyle w:val="NormalWeb"/>
      </w:pPr>
      <w:r>
        <w:rPr>
          <w:rStyle w:val="Strong"/>
        </w:rPr>
        <w:t>Amaç:</w:t>
      </w:r>
      <w:r>
        <w:br/>
        <w:t>Sistemin gerçek kullanım koşullarına yakın senaryolarda denenmesi.</w:t>
      </w:r>
    </w:p>
    <w:p w14:paraId="173C4609" w14:textId="7E577592" w:rsidR="00417D54" w:rsidRDefault="00417D54" w:rsidP="00766850">
      <w:pPr>
        <w:pStyle w:val="NormalWeb"/>
      </w:pPr>
    </w:p>
    <w:p w14:paraId="43931B38" w14:textId="77777777" w:rsidR="00417D54" w:rsidRDefault="00417D54" w:rsidP="00417D54">
      <w:pPr>
        <w:pStyle w:val="NormalWeb"/>
      </w:pPr>
      <w:r>
        <w:rPr>
          <w:rStyle w:val="Strong"/>
        </w:rPr>
        <w:t>Teknik Odak Noktaları:</w:t>
      </w:r>
    </w:p>
    <w:p w14:paraId="7D88029D" w14:textId="77777777" w:rsidR="00417D54" w:rsidRDefault="00417D54" w:rsidP="00176740">
      <w:pPr>
        <w:pStyle w:val="NormalWeb"/>
        <w:numPr>
          <w:ilvl w:val="0"/>
          <w:numId w:val="55"/>
        </w:numPr>
      </w:pPr>
      <w:r>
        <w:rPr>
          <w:rStyle w:val="Strong"/>
        </w:rPr>
        <w:t>Ölçeklenebilirlik:</w:t>
      </w:r>
      <w:r>
        <w:br/>
        <w:t>Yatay ölçeklenebilir microservis mimarisi</w:t>
      </w:r>
    </w:p>
    <w:p w14:paraId="65D947FB" w14:textId="77777777" w:rsidR="00417D54" w:rsidRDefault="00417D54" w:rsidP="00176740">
      <w:pPr>
        <w:pStyle w:val="NormalWeb"/>
        <w:numPr>
          <w:ilvl w:val="0"/>
          <w:numId w:val="55"/>
        </w:numPr>
      </w:pPr>
      <w:r>
        <w:rPr>
          <w:rStyle w:val="Strong"/>
        </w:rPr>
        <w:t>Stateless Servisler:</w:t>
      </w:r>
      <w:r>
        <w:br/>
        <w:t>Load balancer uyumlu yapı</w:t>
      </w:r>
    </w:p>
    <w:p w14:paraId="5BAB4744" w14:textId="77777777" w:rsidR="00417D54" w:rsidRDefault="00417D54" w:rsidP="00176740">
      <w:pPr>
        <w:pStyle w:val="NormalWeb"/>
        <w:numPr>
          <w:ilvl w:val="0"/>
          <w:numId w:val="55"/>
        </w:numPr>
      </w:pPr>
      <w:r>
        <w:rPr>
          <w:rStyle w:val="Strong"/>
        </w:rPr>
        <w:t>Cache &amp; Performans:</w:t>
      </w:r>
      <w:r>
        <w:br/>
        <w:t>Redis kullanımının etkinliği</w:t>
      </w:r>
    </w:p>
    <w:p w14:paraId="54D9E8CC" w14:textId="77777777" w:rsidR="00417D54" w:rsidRDefault="00417D54" w:rsidP="00176740">
      <w:pPr>
        <w:pStyle w:val="NormalWeb"/>
        <w:numPr>
          <w:ilvl w:val="0"/>
          <w:numId w:val="55"/>
        </w:numPr>
      </w:pPr>
      <w:r>
        <w:rPr>
          <w:rStyle w:val="Strong"/>
        </w:rPr>
        <w:t>İzleme:</w:t>
      </w:r>
      <w:r>
        <w:br/>
        <w:t>Canlı performans ve kullanıcı davranışı takibi</w:t>
      </w:r>
    </w:p>
    <w:p w14:paraId="46C4C5EE" w14:textId="77777777" w:rsidR="00417D54" w:rsidRDefault="00417D54" w:rsidP="00176740">
      <w:pPr>
        <w:pStyle w:val="NormalWeb"/>
        <w:numPr>
          <w:ilvl w:val="0"/>
          <w:numId w:val="55"/>
        </w:numPr>
      </w:pPr>
      <w:r>
        <w:rPr>
          <w:rStyle w:val="Strong"/>
        </w:rPr>
        <w:t>Geri Bildirim:</w:t>
      </w:r>
      <w:r>
        <w:br/>
        <w:t>Pilot kullanıcı verilerinin analizi</w:t>
      </w:r>
    </w:p>
    <w:p w14:paraId="05EA23EA" w14:textId="77777777" w:rsidR="00417D54" w:rsidRDefault="00417D54" w:rsidP="00417D54">
      <w:pPr>
        <w:pStyle w:val="NormalWeb"/>
      </w:pPr>
      <w:r>
        <w:lastRenderedPageBreak/>
        <w:t>Amaç, sistemin kullanıcı sayısı arttıkça stabil çalıştığını göstermektir.</w:t>
      </w:r>
    </w:p>
    <w:p w14:paraId="7C466BFB" w14:textId="77777777" w:rsidR="00417D54" w:rsidRDefault="00417D54" w:rsidP="00766850">
      <w:pPr>
        <w:pStyle w:val="NormalWeb"/>
      </w:pPr>
    </w:p>
    <w:p w14:paraId="02C55F41" w14:textId="77777777" w:rsidR="00766850" w:rsidRDefault="00766850" w:rsidP="00766850">
      <w:pPr>
        <w:pStyle w:val="NormalWeb"/>
      </w:pPr>
      <w:r>
        <w:rPr>
          <w:rStyle w:val="Strong"/>
        </w:rPr>
        <w:t>Ekip Dağılımı:</w:t>
      </w:r>
    </w:p>
    <w:p w14:paraId="68E3DF8E" w14:textId="77777777" w:rsidR="00766850" w:rsidRDefault="00766850" w:rsidP="00176740">
      <w:pPr>
        <w:pStyle w:val="NormalWeb"/>
        <w:numPr>
          <w:ilvl w:val="0"/>
          <w:numId w:val="48"/>
        </w:numPr>
      </w:pPr>
      <w:r>
        <w:rPr>
          <w:rStyle w:val="Strong"/>
        </w:rPr>
        <w:t>Sistem Ekibi:</w:t>
      </w:r>
      <w:r>
        <w:br/>
        <w:t>Ölçeklenebilirlik ve performans izleme</w:t>
      </w:r>
    </w:p>
    <w:p w14:paraId="09044B78" w14:textId="77777777" w:rsidR="00766850" w:rsidRDefault="00766850" w:rsidP="00176740">
      <w:pPr>
        <w:pStyle w:val="NormalWeb"/>
        <w:numPr>
          <w:ilvl w:val="0"/>
          <w:numId w:val="48"/>
        </w:numPr>
      </w:pPr>
      <w:r>
        <w:rPr>
          <w:rStyle w:val="Strong"/>
        </w:rPr>
        <w:t>Geliştirme Ekibi:</w:t>
      </w:r>
      <w:r>
        <w:br/>
        <w:t>İyileştirme ve optimizasyon</w:t>
      </w:r>
    </w:p>
    <w:p w14:paraId="04CFEEE6" w14:textId="77777777" w:rsidR="00766850" w:rsidRDefault="00766850" w:rsidP="00176740">
      <w:pPr>
        <w:pStyle w:val="NormalWeb"/>
        <w:numPr>
          <w:ilvl w:val="0"/>
          <w:numId w:val="48"/>
        </w:numPr>
      </w:pPr>
      <w:r>
        <w:rPr>
          <w:rStyle w:val="Strong"/>
        </w:rPr>
        <w:t>Proje Yönetimi &amp; Analiz Ekibi:</w:t>
      </w:r>
      <w:r>
        <w:br/>
        <w:t>Pilot geri bildirim değerlendirmeleri</w:t>
      </w:r>
    </w:p>
    <w:p w14:paraId="380C98CA" w14:textId="1886D6E8" w:rsidR="00766850" w:rsidRDefault="00766850" w:rsidP="00766850">
      <w:pPr>
        <w:pStyle w:val="NormalWeb"/>
      </w:pPr>
      <w:r>
        <w:rPr>
          <w:rStyle w:val="Strong"/>
        </w:rPr>
        <w:t>Çıktılar:</w:t>
      </w:r>
      <w:r>
        <w:br/>
        <w:t>Pilot kullanım sonuçları, ölçeklenebilirlik değerlendirmeleri</w:t>
      </w:r>
    </w:p>
    <w:p w14:paraId="07EF451F" w14:textId="013B6AA4" w:rsidR="00766850" w:rsidRDefault="00766850" w:rsidP="00766850">
      <w:pPr>
        <w:pStyle w:val="NormalWeb"/>
      </w:pPr>
    </w:p>
    <w:p w14:paraId="6ADB11F5" w14:textId="77777777" w:rsidR="00766850" w:rsidRDefault="00766850" w:rsidP="00766850">
      <w:r>
        <w:t>Kabul Kriterleri:</w:t>
      </w:r>
      <w:r>
        <w:br/>
        <w:t>- Pilot kullanıcılar tarafından sistemin kullanılması</w:t>
      </w:r>
      <w:r>
        <w:br/>
        <w:t>- Ölçeklenebilirlik senaryolarının çalışması</w:t>
      </w:r>
      <w:r>
        <w:br/>
      </w:r>
      <w:r>
        <w:br/>
        <w:t>Tamamlama Metrikleri:</w:t>
      </w:r>
      <w:r>
        <w:br/>
        <w:t>- Pilot kullanıcı geri bildirimleri</w:t>
      </w:r>
      <w:r>
        <w:br/>
        <w:t>- Performans ölçüm sonuçları</w:t>
      </w:r>
    </w:p>
    <w:p w14:paraId="5F76C7C7" w14:textId="77777777" w:rsidR="00766850" w:rsidRDefault="00766850" w:rsidP="00766850">
      <w:pPr>
        <w:pStyle w:val="NormalWeb"/>
      </w:pPr>
    </w:p>
    <w:p w14:paraId="564E4FCE" w14:textId="77777777" w:rsidR="00766850" w:rsidRDefault="00766850" w:rsidP="00766850">
      <w:r>
        <w:pict w14:anchorId="4D94AF86">
          <v:rect id="_x0000_i1046" style="width:0;height:1.5pt" o:hralign="center" o:hrstd="t" o:hr="t" fillcolor="#a0a0a0" stroked="f"/>
        </w:pict>
      </w:r>
    </w:p>
    <w:p w14:paraId="1558642F" w14:textId="77777777" w:rsidR="00766850" w:rsidRDefault="00766850" w:rsidP="00766850">
      <w:pPr>
        <w:pStyle w:val="Heading3"/>
      </w:pPr>
      <w:r>
        <w:t>7. Ürünleşme, Lisanslama ve Sonuç Raporlama (Ay 21–24)</w:t>
      </w:r>
    </w:p>
    <w:p w14:paraId="7B082A73" w14:textId="1AC8DC18" w:rsidR="00766850" w:rsidRDefault="00766850" w:rsidP="00766850">
      <w:pPr>
        <w:pStyle w:val="NormalWeb"/>
      </w:pPr>
      <w:r>
        <w:rPr>
          <w:rStyle w:val="Strong"/>
        </w:rPr>
        <w:t>Amaç:</w:t>
      </w:r>
      <w:r>
        <w:br/>
        <w:t>Proje çıktılarının ürünleşmeye hazır hale getirilmesi ve Ar-Ge sürecinin raporlanması.</w:t>
      </w:r>
    </w:p>
    <w:p w14:paraId="754CA42C" w14:textId="77777777" w:rsidR="00417D54" w:rsidRDefault="00417D54" w:rsidP="00417D54">
      <w:pPr>
        <w:pStyle w:val="NormalWeb"/>
      </w:pPr>
      <w:r>
        <w:rPr>
          <w:rStyle w:val="Strong"/>
        </w:rPr>
        <w:t>Teknik Bileşenler:</w:t>
      </w:r>
    </w:p>
    <w:p w14:paraId="18432BE4" w14:textId="77777777" w:rsidR="00417D54" w:rsidRDefault="00417D54" w:rsidP="00176740">
      <w:pPr>
        <w:pStyle w:val="NormalWeb"/>
        <w:numPr>
          <w:ilvl w:val="0"/>
          <w:numId w:val="56"/>
        </w:numPr>
      </w:pPr>
      <w:r>
        <w:rPr>
          <w:rStyle w:val="Strong"/>
        </w:rPr>
        <w:t>Lisanslama:</w:t>
      </w:r>
      <w:r>
        <w:br/>
        <w:t>Kullanıcı / kurum / modül bazlı lisans kontrolü</w:t>
      </w:r>
    </w:p>
    <w:p w14:paraId="63F77FB3" w14:textId="77777777" w:rsidR="00417D54" w:rsidRDefault="00417D54" w:rsidP="00176740">
      <w:pPr>
        <w:pStyle w:val="NormalWeb"/>
        <w:numPr>
          <w:ilvl w:val="0"/>
          <w:numId w:val="56"/>
        </w:numPr>
      </w:pPr>
      <w:r>
        <w:rPr>
          <w:rStyle w:val="Strong"/>
        </w:rPr>
        <w:t>Yetkilendirme:</w:t>
      </w:r>
      <w:r>
        <w:br/>
        <w:t>Rol bazlı erişim (RBAC)</w:t>
      </w:r>
    </w:p>
    <w:p w14:paraId="28EAE6DF" w14:textId="77777777" w:rsidR="00417D54" w:rsidRDefault="00417D54" w:rsidP="00176740">
      <w:pPr>
        <w:pStyle w:val="NormalWeb"/>
        <w:numPr>
          <w:ilvl w:val="0"/>
          <w:numId w:val="56"/>
        </w:numPr>
      </w:pPr>
      <w:r>
        <w:rPr>
          <w:rStyle w:val="Strong"/>
        </w:rPr>
        <w:t>Stabilizasyon:</w:t>
      </w:r>
      <w:r>
        <w:br/>
        <w:t>Performans ve güvenlik iyileştirmeleri</w:t>
      </w:r>
    </w:p>
    <w:p w14:paraId="56A7C19E" w14:textId="77777777" w:rsidR="00417D54" w:rsidRDefault="00417D54" w:rsidP="00176740">
      <w:pPr>
        <w:pStyle w:val="NormalWeb"/>
        <w:numPr>
          <w:ilvl w:val="0"/>
          <w:numId w:val="56"/>
        </w:numPr>
      </w:pPr>
      <w:r>
        <w:rPr>
          <w:rStyle w:val="Strong"/>
        </w:rPr>
        <w:t>Dokümantasyon:</w:t>
      </w:r>
      <w:r>
        <w:br/>
        <w:t>Teknik raporlar, THS doğrulama belgeleri</w:t>
      </w:r>
    </w:p>
    <w:p w14:paraId="7CBBA49C" w14:textId="77777777" w:rsidR="00417D54" w:rsidRDefault="00417D54" w:rsidP="00176740">
      <w:pPr>
        <w:pStyle w:val="NormalWeb"/>
        <w:numPr>
          <w:ilvl w:val="0"/>
          <w:numId w:val="56"/>
        </w:numPr>
      </w:pPr>
      <w:r>
        <w:rPr>
          <w:rStyle w:val="Strong"/>
        </w:rPr>
        <w:t>Dağıtım:</w:t>
      </w:r>
      <w:r>
        <w:br/>
        <w:t>Versiyonlanmış ve lisanslı yazılım altyapısı</w:t>
      </w:r>
    </w:p>
    <w:p w14:paraId="45A6E92F" w14:textId="77777777" w:rsidR="00417D54" w:rsidRDefault="00417D54" w:rsidP="00417D54">
      <w:pPr>
        <w:pStyle w:val="NormalWeb"/>
      </w:pPr>
      <w:r>
        <w:t>Bu aşama, yazılımın ticarileşmeye teknik olarak hazır olduğunu gösterir.</w:t>
      </w:r>
    </w:p>
    <w:p w14:paraId="26B03C51" w14:textId="77777777" w:rsidR="00417D54" w:rsidRDefault="00417D54" w:rsidP="00766850">
      <w:pPr>
        <w:pStyle w:val="NormalWeb"/>
      </w:pPr>
    </w:p>
    <w:p w14:paraId="035173A5" w14:textId="77777777" w:rsidR="00766850" w:rsidRDefault="00766850" w:rsidP="00766850">
      <w:pPr>
        <w:pStyle w:val="NormalWeb"/>
      </w:pPr>
      <w:r>
        <w:rPr>
          <w:rStyle w:val="Strong"/>
        </w:rPr>
        <w:t>Ekip Dağılımı:</w:t>
      </w:r>
    </w:p>
    <w:p w14:paraId="66CE29C6" w14:textId="77777777" w:rsidR="00766850" w:rsidRDefault="00766850" w:rsidP="00176740">
      <w:pPr>
        <w:pStyle w:val="NormalWeb"/>
        <w:numPr>
          <w:ilvl w:val="0"/>
          <w:numId w:val="49"/>
        </w:numPr>
      </w:pPr>
      <w:r>
        <w:rPr>
          <w:rStyle w:val="Strong"/>
        </w:rPr>
        <w:t>Geliştirme Ekibi:</w:t>
      </w:r>
      <w:r>
        <w:br/>
        <w:t>Lisanslama ve kullanıcı yönetimi altyapısı</w:t>
      </w:r>
    </w:p>
    <w:p w14:paraId="0E2590EA" w14:textId="77777777" w:rsidR="00766850" w:rsidRDefault="00766850" w:rsidP="00176740">
      <w:pPr>
        <w:pStyle w:val="NormalWeb"/>
        <w:numPr>
          <w:ilvl w:val="0"/>
          <w:numId w:val="49"/>
        </w:numPr>
      </w:pPr>
      <w:r>
        <w:rPr>
          <w:rStyle w:val="Strong"/>
        </w:rPr>
        <w:t>Sistem Ekibi:</w:t>
      </w:r>
      <w:r>
        <w:br/>
        <w:t>Stabilizasyon ve son kontroller</w:t>
      </w:r>
    </w:p>
    <w:p w14:paraId="52350E6A" w14:textId="77777777" w:rsidR="00766850" w:rsidRDefault="00766850" w:rsidP="00176740">
      <w:pPr>
        <w:pStyle w:val="NormalWeb"/>
        <w:numPr>
          <w:ilvl w:val="0"/>
          <w:numId w:val="49"/>
        </w:numPr>
      </w:pPr>
      <w:r>
        <w:rPr>
          <w:rStyle w:val="Strong"/>
        </w:rPr>
        <w:t>Proje Yönetimi &amp; Analiz Ekibi:</w:t>
      </w:r>
      <w:r>
        <w:br/>
        <w:t>Sonuç raporu ve THS dokümantasyonu</w:t>
      </w:r>
    </w:p>
    <w:p w14:paraId="5876D531" w14:textId="47992657" w:rsidR="00766850" w:rsidRDefault="00766850" w:rsidP="00766850">
      <w:pPr>
        <w:pStyle w:val="NormalWeb"/>
      </w:pPr>
      <w:r>
        <w:rPr>
          <w:rStyle w:val="Strong"/>
        </w:rPr>
        <w:t>Çıktılar:</w:t>
      </w:r>
      <w:r>
        <w:br/>
        <w:t>Lisanslanabilir yazılım altyapısı, proje sonuç raporu</w:t>
      </w:r>
    </w:p>
    <w:p w14:paraId="5960B989" w14:textId="6EBAA61E" w:rsidR="00766850" w:rsidRDefault="00766850" w:rsidP="00766850">
      <w:pPr>
        <w:pStyle w:val="NormalWeb"/>
      </w:pPr>
    </w:p>
    <w:p w14:paraId="1CD998CE" w14:textId="77777777" w:rsidR="00766850" w:rsidRDefault="00766850" w:rsidP="00766850">
      <w:r>
        <w:t>Kabul Kriterleri:</w:t>
      </w:r>
      <w:r>
        <w:br/>
        <w:t>- Lisanslama altyapısının aktif olması</w:t>
      </w:r>
      <w:r>
        <w:br/>
        <w:t>- Proje sonuç raporunun tamamlanması</w:t>
      </w:r>
      <w:r>
        <w:br/>
      </w:r>
      <w:r>
        <w:br/>
        <w:t>Tamamlama Metrikleri:</w:t>
      </w:r>
      <w:r>
        <w:br/>
        <w:t>- Lisans kontrol testleri</w:t>
      </w:r>
      <w:r>
        <w:br/>
        <w:t>- Onaylı sonuç raporu</w:t>
      </w:r>
    </w:p>
    <w:p w14:paraId="0983B594" w14:textId="77777777" w:rsidR="00766850" w:rsidRDefault="00766850" w:rsidP="00766850">
      <w:pPr>
        <w:pStyle w:val="NormalWeb"/>
      </w:pPr>
    </w:p>
    <w:p w14:paraId="22BA1D25" w14:textId="54CCDD3B" w:rsidR="00766850" w:rsidRDefault="00417D54" w:rsidP="00766850">
      <w:r>
        <w:t xml:space="preserve"> </w:t>
      </w:r>
    </w:p>
    <w:p w14:paraId="785FA812" w14:textId="08BFA637" w:rsidR="00766850" w:rsidRDefault="00766850" w:rsidP="00766850"/>
    <w:p w14:paraId="3B584035" w14:textId="77777777" w:rsidR="00766850" w:rsidRDefault="00766850" w:rsidP="00766850"/>
    <w:p w14:paraId="1046219A" w14:textId="77777777" w:rsidR="00766850" w:rsidRDefault="00766850" w:rsidP="00766850">
      <w:pPr>
        <w:pStyle w:val="Heading2"/>
      </w:pPr>
      <w:r>
        <w:t>24 Aylık Gantt Şeması (Özet)</w:t>
      </w:r>
    </w:p>
    <w:tbl>
      <w:tblPr>
        <w:tblW w:w="9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4"/>
        <w:gridCol w:w="685"/>
        <w:gridCol w:w="685"/>
        <w:gridCol w:w="888"/>
        <w:gridCol w:w="1091"/>
        <w:gridCol w:w="1091"/>
        <w:gridCol w:w="1106"/>
      </w:tblGrid>
      <w:tr w:rsidR="00766850" w14:paraId="13885CDA" w14:textId="77777777" w:rsidTr="00766850">
        <w:trPr>
          <w:trHeight w:val="767"/>
          <w:tblHeader/>
          <w:tblCellSpacing w:w="15" w:type="dxa"/>
        </w:trPr>
        <w:tc>
          <w:tcPr>
            <w:tcW w:w="0" w:type="auto"/>
            <w:vAlign w:val="center"/>
            <w:hideMark/>
          </w:tcPr>
          <w:p w14:paraId="6D83C70B" w14:textId="77777777" w:rsidR="00766850" w:rsidRDefault="00766850">
            <w:pPr>
              <w:jc w:val="center"/>
              <w:rPr>
                <w:b/>
                <w:bCs/>
              </w:rPr>
            </w:pPr>
            <w:r>
              <w:rPr>
                <w:b/>
                <w:bCs/>
              </w:rPr>
              <w:t>İş Kalemi</w:t>
            </w:r>
          </w:p>
        </w:tc>
        <w:tc>
          <w:tcPr>
            <w:tcW w:w="0" w:type="auto"/>
            <w:vAlign w:val="center"/>
            <w:hideMark/>
          </w:tcPr>
          <w:p w14:paraId="7377D061" w14:textId="77777777" w:rsidR="00766850" w:rsidRDefault="00766850">
            <w:pPr>
              <w:jc w:val="center"/>
              <w:rPr>
                <w:b/>
                <w:bCs/>
              </w:rPr>
            </w:pPr>
            <w:r>
              <w:rPr>
                <w:b/>
                <w:bCs/>
              </w:rPr>
              <w:t>1–4</w:t>
            </w:r>
          </w:p>
        </w:tc>
        <w:tc>
          <w:tcPr>
            <w:tcW w:w="0" w:type="auto"/>
            <w:vAlign w:val="center"/>
            <w:hideMark/>
          </w:tcPr>
          <w:p w14:paraId="5681FBEB" w14:textId="77777777" w:rsidR="00766850" w:rsidRDefault="00766850">
            <w:pPr>
              <w:jc w:val="center"/>
              <w:rPr>
                <w:b/>
                <w:bCs/>
              </w:rPr>
            </w:pPr>
            <w:r>
              <w:rPr>
                <w:b/>
                <w:bCs/>
              </w:rPr>
              <w:t>5–8</w:t>
            </w:r>
          </w:p>
        </w:tc>
        <w:tc>
          <w:tcPr>
            <w:tcW w:w="0" w:type="auto"/>
            <w:vAlign w:val="center"/>
            <w:hideMark/>
          </w:tcPr>
          <w:p w14:paraId="53AA48C0" w14:textId="77777777" w:rsidR="00766850" w:rsidRDefault="00766850">
            <w:pPr>
              <w:jc w:val="center"/>
              <w:rPr>
                <w:b/>
                <w:bCs/>
              </w:rPr>
            </w:pPr>
            <w:r>
              <w:rPr>
                <w:b/>
                <w:bCs/>
              </w:rPr>
              <w:t>9–12</w:t>
            </w:r>
          </w:p>
        </w:tc>
        <w:tc>
          <w:tcPr>
            <w:tcW w:w="0" w:type="auto"/>
            <w:vAlign w:val="center"/>
            <w:hideMark/>
          </w:tcPr>
          <w:p w14:paraId="46B5DA8C" w14:textId="77777777" w:rsidR="00766850" w:rsidRDefault="00766850">
            <w:pPr>
              <w:jc w:val="center"/>
              <w:rPr>
                <w:b/>
                <w:bCs/>
              </w:rPr>
            </w:pPr>
            <w:r>
              <w:rPr>
                <w:b/>
                <w:bCs/>
              </w:rPr>
              <w:t>13–16</w:t>
            </w:r>
          </w:p>
        </w:tc>
        <w:tc>
          <w:tcPr>
            <w:tcW w:w="0" w:type="auto"/>
            <w:vAlign w:val="center"/>
            <w:hideMark/>
          </w:tcPr>
          <w:p w14:paraId="498DFCCF" w14:textId="77777777" w:rsidR="00766850" w:rsidRDefault="00766850">
            <w:pPr>
              <w:jc w:val="center"/>
              <w:rPr>
                <w:b/>
                <w:bCs/>
              </w:rPr>
            </w:pPr>
            <w:r>
              <w:rPr>
                <w:b/>
                <w:bCs/>
              </w:rPr>
              <w:t>17–20</w:t>
            </w:r>
          </w:p>
        </w:tc>
        <w:tc>
          <w:tcPr>
            <w:tcW w:w="0" w:type="auto"/>
            <w:vAlign w:val="center"/>
            <w:hideMark/>
          </w:tcPr>
          <w:p w14:paraId="672863C5" w14:textId="77777777" w:rsidR="00766850" w:rsidRDefault="00766850">
            <w:pPr>
              <w:jc w:val="center"/>
              <w:rPr>
                <w:b/>
                <w:bCs/>
              </w:rPr>
            </w:pPr>
            <w:r>
              <w:rPr>
                <w:b/>
                <w:bCs/>
              </w:rPr>
              <w:t>21–24</w:t>
            </w:r>
          </w:p>
        </w:tc>
      </w:tr>
      <w:tr w:rsidR="00766850" w14:paraId="6012B192" w14:textId="77777777" w:rsidTr="00766850">
        <w:trPr>
          <w:trHeight w:val="767"/>
          <w:tblCellSpacing w:w="15" w:type="dxa"/>
        </w:trPr>
        <w:tc>
          <w:tcPr>
            <w:tcW w:w="0" w:type="auto"/>
            <w:vAlign w:val="center"/>
            <w:hideMark/>
          </w:tcPr>
          <w:p w14:paraId="715EDA54" w14:textId="77777777" w:rsidR="00766850" w:rsidRDefault="00766850">
            <w:r>
              <w:t>Kavramsal Tasarım &amp; Analiz</w:t>
            </w:r>
          </w:p>
        </w:tc>
        <w:tc>
          <w:tcPr>
            <w:tcW w:w="0" w:type="auto"/>
            <w:vAlign w:val="center"/>
            <w:hideMark/>
          </w:tcPr>
          <w:p w14:paraId="5EEABF20" w14:textId="77777777" w:rsidR="00766850" w:rsidRDefault="00766850">
            <w:r>
              <w:t>●</w:t>
            </w:r>
          </w:p>
        </w:tc>
        <w:tc>
          <w:tcPr>
            <w:tcW w:w="0" w:type="auto"/>
            <w:vAlign w:val="center"/>
            <w:hideMark/>
          </w:tcPr>
          <w:p w14:paraId="6EB31D24" w14:textId="77777777" w:rsidR="00766850" w:rsidRDefault="00766850"/>
        </w:tc>
        <w:tc>
          <w:tcPr>
            <w:tcW w:w="0" w:type="auto"/>
            <w:vAlign w:val="center"/>
            <w:hideMark/>
          </w:tcPr>
          <w:p w14:paraId="6871EB35" w14:textId="77777777" w:rsidR="00766850" w:rsidRDefault="00766850">
            <w:pPr>
              <w:rPr>
                <w:sz w:val="20"/>
                <w:szCs w:val="20"/>
              </w:rPr>
            </w:pPr>
          </w:p>
        </w:tc>
        <w:tc>
          <w:tcPr>
            <w:tcW w:w="0" w:type="auto"/>
            <w:vAlign w:val="center"/>
            <w:hideMark/>
          </w:tcPr>
          <w:p w14:paraId="75593747" w14:textId="77777777" w:rsidR="00766850" w:rsidRDefault="00766850">
            <w:pPr>
              <w:rPr>
                <w:sz w:val="20"/>
                <w:szCs w:val="20"/>
              </w:rPr>
            </w:pPr>
          </w:p>
        </w:tc>
        <w:tc>
          <w:tcPr>
            <w:tcW w:w="0" w:type="auto"/>
            <w:vAlign w:val="center"/>
            <w:hideMark/>
          </w:tcPr>
          <w:p w14:paraId="7AAA95A0" w14:textId="77777777" w:rsidR="00766850" w:rsidRDefault="00766850">
            <w:pPr>
              <w:rPr>
                <w:sz w:val="20"/>
                <w:szCs w:val="20"/>
              </w:rPr>
            </w:pPr>
          </w:p>
        </w:tc>
        <w:tc>
          <w:tcPr>
            <w:tcW w:w="0" w:type="auto"/>
            <w:vAlign w:val="center"/>
            <w:hideMark/>
          </w:tcPr>
          <w:p w14:paraId="7D3B1E9F" w14:textId="77777777" w:rsidR="00766850" w:rsidRDefault="00766850">
            <w:pPr>
              <w:rPr>
                <w:sz w:val="20"/>
                <w:szCs w:val="20"/>
              </w:rPr>
            </w:pPr>
          </w:p>
        </w:tc>
      </w:tr>
      <w:tr w:rsidR="00766850" w14:paraId="5FA51BB3" w14:textId="77777777" w:rsidTr="00766850">
        <w:trPr>
          <w:trHeight w:val="743"/>
          <w:tblCellSpacing w:w="15" w:type="dxa"/>
        </w:trPr>
        <w:tc>
          <w:tcPr>
            <w:tcW w:w="0" w:type="auto"/>
            <w:vAlign w:val="center"/>
            <w:hideMark/>
          </w:tcPr>
          <w:p w14:paraId="483318F6" w14:textId="77777777" w:rsidR="00766850" w:rsidRDefault="00766850">
            <w:pPr>
              <w:rPr>
                <w:sz w:val="24"/>
                <w:szCs w:val="24"/>
              </w:rPr>
            </w:pPr>
            <w:r>
              <w:t>Sistem Mimari &amp; Altyapı</w:t>
            </w:r>
          </w:p>
        </w:tc>
        <w:tc>
          <w:tcPr>
            <w:tcW w:w="0" w:type="auto"/>
            <w:vAlign w:val="center"/>
            <w:hideMark/>
          </w:tcPr>
          <w:p w14:paraId="6B5176EC" w14:textId="77777777" w:rsidR="00766850" w:rsidRDefault="00766850">
            <w:r>
              <w:t>●</w:t>
            </w:r>
          </w:p>
        </w:tc>
        <w:tc>
          <w:tcPr>
            <w:tcW w:w="0" w:type="auto"/>
            <w:vAlign w:val="center"/>
            <w:hideMark/>
          </w:tcPr>
          <w:p w14:paraId="2F4C289B" w14:textId="77777777" w:rsidR="00766850" w:rsidRDefault="00766850">
            <w:r>
              <w:t>●</w:t>
            </w:r>
          </w:p>
        </w:tc>
        <w:tc>
          <w:tcPr>
            <w:tcW w:w="0" w:type="auto"/>
            <w:vAlign w:val="center"/>
            <w:hideMark/>
          </w:tcPr>
          <w:p w14:paraId="17BE994E" w14:textId="77777777" w:rsidR="00766850" w:rsidRDefault="00766850"/>
        </w:tc>
        <w:tc>
          <w:tcPr>
            <w:tcW w:w="0" w:type="auto"/>
            <w:vAlign w:val="center"/>
            <w:hideMark/>
          </w:tcPr>
          <w:p w14:paraId="060BF465" w14:textId="77777777" w:rsidR="00766850" w:rsidRDefault="00766850">
            <w:pPr>
              <w:rPr>
                <w:sz w:val="20"/>
                <w:szCs w:val="20"/>
              </w:rPr>
            </w:pPr>
          </w:p>
        </w:tc>
        <w:tc>
          <w:tcPr>
            <w:tcW w:w="0" w:type="auto"/>
            <w:vAlign w:val="center"/>
            <w:hideMark/>
          </w:tcPr>
          <w:p w14:paraId="13AB7CDE" w14:textId="77777777" w:rsidR="00766850" w:rsidRDefault="00766850">
            <w:pPr>
              <w:rPr>
                <w:sz w:val="20"/>
                <w:szCs w:val="20"/>
              </w:rPr>
            </w:pPr>
          </w:p>
        </w:tc>
        <w:tc>
          <w:tcPr>
            <w:tcW w:w="0" w:type="auto"/>
            <w:vAlign w:val="center"/>
            <w:hideMark/>
          </w:tcPr>
          <w:p w14:paraId="34E210A3" w14:textId="77777777" w:rsidR="00766850" w:rsidRDefault="00766850">
            <w:pPr>
              <w:rPr>
                <w:sz w:val="20"/>
                <w:szCs w:val="20"/>
              </w:rPr>
            </w:pPr>
          </w:p>
        </w:tc>
      </w:tr>
      <w:tr w:rsidR="00766850" w14:paraId="667E3E5D" w14:textId="77777777" w:rsidTr="00766850">
        <w:trPr>
          <w:trHeight w:val="743"/>
          <w:tblCellSpacing w:w="15" w:type="dxa"/>
        </w:trPr>
        <w:tc>
          <w:tcPr>
            <w:tcW w:w="0" w:type="auto"/>
            <w:vAlign w:val="center"/>
            <w:hideMark/>
          </w:tcPr>
          <w:p w14:paraId="5C247DBD" w14:textId="77777777" w:rsidR="00766850" w:rsidRDefault="00766850">
            <w:pPr>
              <w:rPr>
                <w:sz w:val="24"/>
                <w:szCs w:val="24"/>
              </w:rPr>
            </w:pPr>
            <w:r>
              <w:t>Çekirdek Modüller</w:t>
            </w:r>
          </w:p>
        </w:tc>
        <w:tc>
          <w:tcPr>
            <w:tcW w:w="0" w:type="auto"/>
            <w:vAlign w:val="center"/>
            <w:hideMark/>
          </w:tcPr>
          <w:p w14:paraId="7EF8A215" w14:textId="77777777" w:rsidR="00766850" w:rsidRDefault="00766850"/>
        </w:tc>
        <w:tc>
          <w:tcPr>
            <w:tcW w:w="0" w:type="auto"/>
            <w:vAlign w:val="center"/>
            <w:hideMark/>
          </w:tcPr>
          <w:p w14:paraId="236F0B72" w14:textId="77777777" w:rsidR="00766850" w:rsidRDefault="00766850">
            <w:pPr>
              <w:rPr>
                <w:sz w:val="24"/>
                <w:szCs w:val="24"/>
              </w:rPr>
            </w:pPr>
            <w:r>
              <w:t>●</w:t>
            </w:r>
          </w:p>
        </w:tc>
        <w:tc>
          <w:tcPr>
            <w:tcW w:w="0" w:type="auto"/>
            <w:vAlign w:val="center"/>
            <w:hideMark/>
          </w:tcPr>
          <w:p w14:paraId="7616EC27" w14:textId="77777777" w:rsidR="00766850" w:rsidRDefault="00766850">
            <w:r>
              <w:t>●</w:t>
            </w:r>
          </w:p>
        </w:tc>
        <w:tc>
          <w:tcPr>
            <w:tcW w:w="0" w:type="auto"/>
            <w:vAlign w:val="center"/>
            <w:hideMark/>
          </w:tcPr>
          <w:p w14:paraId="686E88E7" w14:textId="77777777" w:rsidR="00766850" w:rsidRDefault="00766850">
            <w:r>
              <w:t>●</w:t>
            </w:r>
          </w:p>
        </w:tc>
        <w:tc>
          <w:tcPr>
            <w:tcW w:w="0" w:type="auto"/>
            <w:vAlign w:val="center"/>
            <w:hideMark/>
          </w:tcPr>
          <w:p w14:paraId="7387061E" w14:textId="77777777" w:rsidR="00766850" w:rsidRDefault="00766850"/>
        </w:tc>
        <w:tc>
          <w:tcPr>
            <w:tcW w:w="0" w:type="auto"/>
            <w:vAlign w:val="center"/>
            <w:hideMark/>
          </w:tcPr>
          <w:p w14:paraId="1E02A4F0" w14:textId="77777777" w:rsidR="00766850" w:rsidRDefault="00766850">
            <w:pPr>
              <w:rPr>
                <w:sz w:val="20"/>
                <w:szCs w:val="20"/>
              </w:rPr>
            </w:pPr>
          </w:p>
        </w:tc>
      </w:tr>
      <w:tr w:rsidR="00766850" w14:paraId="65F60625" w14:textId="77777777" w:rsidTr="00766850">
        <w:trPr>
          <w:trHeight w:val="790"/>
          <w:tblCellSpacing w:w="15" w:type="dxa"/>
        </w:trPr>
        <w:tc>
          <w:tcPr>
            <w:tcW w:w="0" w:type="auto"/>
            <w:vAlign w:val="center"/>
            <w:hideMark/>
          </w:tcPr>
          <w:p w14:paraId="142B51F3" w14:textId="77777777" w:rsidR="00766850" w:rsidRDefault="00766850">
            <w:pPr>
              <w:rPr>
                <w:sz w:val="24"/>
                <w:szCs w:val="24"/>
              </w:rPr>
            </w:pPr>
            <w:r>
              <w:t>AI &amp; Karar Destek</w:t>
            </w:r>
          </w:p>
        </w:tc>
        <w:tc>
          <w:tcPr>
            <w:tcW w:w="0" w:type="auto"/>
            <w:vAlign w:val="center"/>
            <w:hideMark/>
          </w:tcPr>
          <w:p w14:paraId="5CF39AC9" w14:textId="77777777" w:rsidR="00766850" w:rsidRDefault="00766850"/>
        </w:tc>
        <w:tc>
          <w:tcPr>
            <w:tcW w:w="0" w:type="auto"/>
            <w:vAlign w:val="center"/>
            <w:hideMark/>
          </w:tcPr>
          <w:p w14:paraId="0886041D" w14:textId="77777777" w:rsidR="00766850" w:rsidRDefault="00766850">
            <w:pPr>
              <w:rPr>
                <w:sz w:val="20"/>
                <w:szCs w:val="20"/>
              </w:rPr>
            </w:pPr>
          </w:p>
        </w:tc>
        <w:tc>
          <w:tcPr>
            <w:tcW w:w="0" w:type="auto"/>
            <w:vAlign w:val="center"/>
            <w:hideMark/>
          </w:tcPr>
          <w:p w14:paraId="18588003" w14:textId="77777777" w:rsidR="00766850" w:rsidRDefault="00766850">
            <w:pPr>
              <w:rPr>
                <w:sz w:val="24"/>
                <w:szCs w:val="24"/>
              </w:rPr>
            </w:pPr>
            <w:r>
              <w:t>●</w:t>
            </w:r>
          </w:p>
        </w:tc>
        <w:tc>
          <w:tcPr>
            <w:tcW w:w="0" w:type="auto"/>
            <w:vAlign w:val="center"/>
            <w:hideMark/>
          </w:tcPr>
          <w:p w14:paraId="1633C4C4" w14:textId="77777777" w:rsidR="00766850" w:rsidRDefault="00766850">
            <w:r>
              <w:t>●</w:t>
            </w:r>
          </w:p>
        </w:tc>
        <w:tc>
          <w:tcPr>
            <w:tcW w:w="0" w:type="auto"/>
            <w:vAlign w:val="center"/>
            <w:hideMark/>
          </w:tcPr>
          <w:p w14:paraId="5B10463A" w14:textId="77777777" w:rsidR="00766850" w:rsidRDefault="00766850">
            <w:r>
              <w:t>●</w:t>
            </w:r>
          </w:p>
        </w:tc>
        <w:tc>
          <w:tcPr>
            <w:tcW w:w="0" w:type="auto"/>
            <w:vAlign w:val="center"/>
            <w:hideMark/>
          </w:tcPr>
          <w:p w14:paraId="1A6313A9" w14:textId="77777777" w:rsidR="00766850" w:rsidRDefault="00766850"/>
        </w:tc>
      </w:tr>
      <w:tr w:rsidR="00766850" w14:paraId="17835C2C" w14:textId="77777777" w:rsidTr="00766850">
        <w:trPr>
          <w:trHeight w:val="743"/>
          <w:tblCellSpacing w:w="15" w:type="dxa"/>
        </w:trPr>
        <w:tc>
          <w:tcPr>
            <w:tcW w:w="0" w:type="auto"/>
            <w:vAlign w:val="center"/>
            <w:hideMark/>
          </w:tcPr>
          <w:p w14:paraId="2A56ABC9" w14:textId="77777777" w:rsidR="00766850" w:rsidRDefault="00766850">
            <w:pPr>
              <w:rPr>
                <w:sz w:val="24"/>
                <w:szCs w:val="24"/>
              </w:rPr>
            </w:pPr>
            <w:r>
              <w:lastRenderedPageBreak/>
              <w:t>Entegrasyon &amp; Test</w:t>
            </w:r>
          </w:p>
        </w:tc>
        <w:tc>
          <w:tcPr>
            <w:tcW w:w="0" w:type="auto"/>
            <w:vAlign w:val="center"/>
            <w:hideMark/>
          </w:tcPr>
          <w:p w14:paraId="5A08F88A" w14:textId="77777777" w:rsidR="00766850" w:rsidRDefault="00766850"/>
        </w:tc>
        <w:tc>
          <w:tcPr>
            <w:tcW w:w="0" w:type="auto"/>
            <w:vAlign w:val="center"/>
            <w:hideMark/>
          </w:tcPr>
          <w:p w14:paraId="25339AA7" w14:textId="77777777" w:rsidR="00766850" w:rsidRDefault="00766850">
            <w:pPr>
              <w:rPr>
                <w:sz w:val="20"/>
                <w:szCs w:val="20"/>
              </w:rPr>
            </w:pPr>
          </w:p>
        </w:tc>
        <w:tc>
          <w:tcPr>
            <w:tcW w:w="0" w:type="auto"/>
            <w:vAlign w:val="center"/>
            <w:hideMark/>
          </w:tcPr>
          <w:p w14:paraId="47C0CE50" w14:textId="77777777" w:rsidR="00766850" w:rsidRDefault="00766850">
            <w:pPr>
              <w:rPr>
                <w:sz w:val="20"/>
                <w:szCs w:val="20"/>
              </w:rPr>
            </w:pPr>
          </w:p>
        </w:tc>
        <w:tc>
          <w:tcPr>
            <w:tcW w:w="0" w:type="auto"/>
            <w:vAlign w:val="center"/>
            <w:hideMark/>
          </w:tcPr>
          <w:p w14:paraId="4AB79E24" w14:textId="77777777" w:rsidR="00766850" w:rsidRDefault="00766850">
            <w:pPr>
              <w:rPr>
                <w:sz w:val="24"/>
                <w:szCs w:val="24"/>
              </w:rPr>
            </w:pPr>
            <w:r>
              <w:t>●</w:t>
            </w:r>
          </w:p>
        </w:tc>
        <w:tc>
          <w:tcPr>
            <w:tcW w:w="0" w:type="auto"/>
            <w:vAlign w:val="center"/>
            <w:hideMark/>
          </w:tcPr>
          <w:p w14:paraId="013AA512" w14:textId="77777777" w:rsidR="00766850" w:rsidRDefault="00766850">
            <w:r>
              <w:t>●</w:t>
            </w:r>
          </w:p>
        </w:tc>
        <w:tc>
          <w:tcPr>
            <w:tcW w:w="0" w:type="auto"/>
            <w:vAlign w:val="center"/>
            <w:hideMark/>
          </w:tcPr>
          <w:p w14:paraId="41DB5CC9" w14:textId="77777777" w:rsidR="00766850" w:rsidRDefault="00766850"/>
        </w:tc>
      </w:tr>
      <w:tr w:rsidR="00766850" w14:paraId="1B890B8C" w14:textId="77777777" w:rsidTr="00766850">
        <w:trPr>
          <w:trHeight w:val="767"/>
          <w:tblCellSpacing w:w="15" w:type="dxa"/>
        </w:trPr>
        <w:tc>
          <w:tcPr>
            <w:tcW w:w="0" w:type="auto"/>
            <w:vAlign w:val="center"/>
            <w:hideMark/>
          </w:tcPr>
          <w:p w14:paraId="2573B810" w14:textId="77777777" w:rsidR="00766850" w:rsidRDefault="00766850">
            <w:pPr>
              <w:rPr>
                <w:sz w:val="24"/>
                <w:szCs w:val="24"/>
              </w:rPr>
            </w:pPr>
            <w:r>
              <w:t>Pilot &amp; Ölçeklenebilirlik</w:t>
            </w:r>
          </w:p>
        </w:tc>
        <w:tc>
          <w:tcPr>
            <w:tcW w:w="0" w:type="auto"/>
            <w:vAlign w:val="center"/>
            <w:hideMark/>
          </w:tcPr>
          <w:p w14:paraId="6368FA81" w14:textId="77777777" w:rsidR="00766850" w:rsidRDefault="00766850"/>
        </w:tc>
        <w:tc>
          <w:tcPr>
            <w:tcW w:w="0" w:type="auto"/>
            <w:vAlign w:val="center"/>
            <w:hideMark/>
          </w:tcPr>
          <w:p w14:paraId="4D5F05A6" w14:textId="77777777" w:rsidR="00766850" w:rsidRDefault="00766850">
            <w:pPr>
              <w:rPr>
                <w:sz w:val="20"/>
                <w:szCs w:val="20"/>
              </w:rPr>
            </w:pPr>
          </w:p>
        </w:tc>
        <w:tc>
          <w:tcPr>
            <w:tcW w:w="0" w:type="auto"/>
            <w:vAlign w:val="center"/>
            <w:hideMark/>
          </w:tcPr>
          <w:p w14:paraId="51688287" w14:textId="77777777" w:rsidR="00766850" w:rsidRDefault="00766850">
            <w:pPr>
              <w:rPr>
                <w:sz w:val="20"/>
                <w:szCs w:val="20"/>
              </w:rPr>
            </w:pPr>
          </w:p>
        </w:tc>
        <w:tc>
          <w:tcPr>
            <w:tcW w:w="0" w:type="auto"/>
            <w:vAlign w:val="center"/>
            <w:hideMark/>
          </w:tcPr>
          <w:p w14:paraId="31644AFD" w14:textId="77777777" w:rsidR="00766850" w:rsidRDefault="00766850">
            <w:pPr>
              <w:rPr>
                <w:sz w:val="20"/>
                <w:szCs w:val="20"/>
              </w:rPr>
            </w:pPr>
          </w:p>
        </w:tc>
        <w:tc>
          <w:tcPr>
            <w:tcW w:w="0" w:type="auto"/>
            <w:vAlign w:val="center"/>
            <w:hideMark/>
          </w:tcPr>
          <w:p w14:paraId="6F9D8C7F" w14:textId="77777777" w:rsidR="00766850" w:rsidRDefault="00766850">
            <w:pPr>
              <w:rPr>
                <w:sz w:val="24"/>
                <w:szCs w:val="24"/>
              </w:rPr>
            </w:pPr>
            <w:r>
              <w:t>●</w:t>
            </w:r>
          </w:p>
        </w:tc>
        <w:tc>
          <w:tcPr>
            <w:tcW w:w="0" w:type="auto"/>
            <w:vAlign w:val="center"/>
            <w:hideMark/>
          </w:tcPr>
          <w:p w14:paraId="0A23D402" w14:textId="77777777" w:rsidR="00766850" w:rsidRDefault="00766850"/>
        </w:tc>
      </w:tr>
      <w:tr w:rsidR="00766850" w14:paraId="3F6D5B97" w14:textId="77777777" w:rsidTr="00766850">
        <w:trPr>
          <w:trHeight w:val="767"/>
          <w:tblCellSpacing w:w="15" w:type="dxa"/>
        </w:trPr>
        <w:tc>
          <w:tcPr>
            <w:tcW w:w="0" w:type="auto"/>
            <w:vAlign w:val="center"/>
            <w:hideMark/>
          </w:tcPr>
          <w:p w14:paraId="738CC3E3" w14:textId="77777777" w:rsidR="00766850" w:rsidRDefault="00766850">
            <w:pPr>
              <w:rPr>
                <w:sz w:val="24"/>
                <w:szCs w:val="24"/>
              </w:rPr>
            </w:pPr>
            <w:r>
              <w:t>Ürünleşme &amp; Raporlama</w:t>
            </w:r>
          </w:p>
        </w:tc>
        <w:tc>
          <w:tcPr>
            <w:tcW w:w="0" w:type="auto"/>
            <w:vAlign w:val="center"/>
            <w:hideMark/>
          </w:tcPr>
          <w:p w14:paraId="7A43C6FC" w14:textId="77777777" w:rsidR="00766850" w:rsidRDefault="00766850"/>
        </w:tc>
        <w:tc>
          <w:tcPr>
            <w:tcW w:w="0" w:type="auto"/>
            <w:vAlign w:val="center"/>
            <w:hideMark/>
          </w:tcPr>
          <w:p w14:paraId="1535A491" w14:textId="77777777" w:rsidR="00766850" w:rsidRDefault="00766850">
            <w:pPr>
              <w:rPr>
                <w:sz w:val="20"/>
                <w:szCs w:val="20"/>
              </w:rPr>
            </w:pPr>
          </w:p>
        </w:tc>
        <w:tc>
          <w:tcPr>
            <w:tcW w:w="0" w:type="auto"/>
            <w:vAlign w:val="center"/>
            <w:hideMark/>
          </w:tcPr>
          <w:p w14:paraId="45F6FB42" w14:textId="77777777" w:rsidR="00766850" w:rsidRDefault="00766850">
            <w:pPr>
              <w:rPr>
                <w:sz w:val="20"/>
                <w:szCs w:val="20"/>
              </w:rPr>
            </w:pPr>
          </w:p>
        </w:tc>
        <w:tc>
          <w:tcPr>
            <w:tcW w:w="0" w:type="auto"/>
            <w:vAlign w:val="center"/>
            <w:hideMark/>
          </w:tcPr>
          <w:p w14:paraId="2F11EFBD" w14:textId="77777777" w:rsidR="00766850" w:rsidRDefault="00766850">
            <w:pPr>
              <w:rPr>
                <w:sz w:val="20"/>
                <w:szCs w:val="20"/>
              </w:rPr>
            </w:pPr>
          </w:p>
        </w:tc>
        <w:tc>
          <w:tcPr>
            <w:tcW w:w="0" w:type="auto"/>
            <w:vAlign w:val="center"/>
            <w:hideMark/>
          </w:tcPr>
          <w:p w14:paraId="5E26FA8D" w14:textId="77777777" w:rsidR="00766850" w:rsidRDefault="00766850">
            <w:pPr>
              <w:rPr>
                <w:sz w:val="24"/>
                <w:szCs w:val="24"/>
              </w:rPr>
            </w:pPr>
            <w:r>
              <w:t>●</w:t>
            </w:r>
          </w:p>
        </w:tc>
        <w:tc>
          <w:tcPr>
            <w:tcW w:w="0" w:type="auto"/>
            <w:vAlign w:val="center"/>
            <w:hideMark/>
          </w:tcPr>
          <w:p w14:paraId="1866EBB6" w14:textId="77777777" w:rsidR="00766850" w:rsidRDefault="00766850">
            <w:r>
              <w:t>●</w:t>
            </w:r>
          </w:p>
        </w:tc>
      </w:tr>
    </w:tbl>
    <w:p w14:paraId="615F8BB7" w14:textId="43A3FBE2" w:rsidR="00766850" w:rsidRDefault="00766850" w:rsidP="00766850"/>
    <w:p w14:paraId="26A29063" w14:textId="77777777" w:rsidR="00766850" w:rsidRDefault="00766850" w:rsidP="00E92ACE">
      <w:pPr>
        <w:pStyle w:val="NormalWeb"/>
      </w:pPr>
    </w:p>
    <w:sectPr w:rsidR="00766850" w:rsidSect="00E92ACE">
      <w:pgSz w:w="12240" w:h="15840"/>
      <w:pgMar w:top="1560" w:right="1800" w:bottom="284"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va" w:date="2026-01-11T00:47:00Z" w:initials="e">
    <w:p w14:paraId="6ACBFB68" w14:textId="77777777" w:rsidR="00B82AA7" w:rsidRDefault="00B82AA7">
      <w:pPr>
        <w:pStyle w:val="CommentText"/>
      </w:pPr>
      <w:r>
        <w:t xml:space="preserve">Isteri  </w:t>
      </w:r>
      <w:r>
        <w:rPr>
          <w:rStyle w:val="CommentReference"/>
        </w:rPr>
        <w:annotationRef/>
      </w:r>
      <w:r>
        <w:t>Anlamadım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CBFB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CBFB68" w16cid:durableId="2D0F54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7B1B0" w14:textId="77777777" w:rsidR="00176740" w:rsidRDefault="00176740" w:rsidP="00766850">
      <w:pPr>
        <w:spacing w:after="0" w:line="240" w:lineRule="auto"/>
      </w:pPr>
      <w:r>
        <w:separator/>
      </w:r>
    </w:p>
  </w:endnote>
  <w:endnote w:type="continuationSeparator" w:id="0">
    <w:p w14:paraId="20A7BDDE" w14:textId="77777777" w:rsidR="00176740" w:rsidRDefault="00176740" w:rsidP="00766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BB500" w14:textId="77777777" w:rsidR="00176740" w:rsidRDefault="00176740" w:rsidP="00766850">
      <w:pPr>
        <w:spacing w:after="0" w:line="240" w:lineRule="auto"/>
      </w:pPr>
      <w:r>
        <w:separator/>
      </w:r>
    </w:p>
  </w:footnote>
  <w:footnote w:type="continuationSeparator" w:id="0">
    <w:p w14:paraId="467D00F3" w14:textId="77777777" w:rsidR="00176740" w:rsidRDefault="00176740" w:rsidP="00766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FD4EB3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52ED9"/>
    <w:multiLevelType w:val="multilevel"/>
    <w:tmpl w:val="0DE0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5390C"/>
    <w:multiLevelType w:val="multilevel"/>
    <w:tmpl w:val="95A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F1FD3"/>
    <w:multiLevelType w:val="multilevel"/>
    <w:tmpl w:val="0F0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01BBA"/>
    <w:multiLevelType w:val="multilevel"/>
    <w:tmpl w:val="BFCC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E0FC5"/>
    <w:multiLevelType w:val="multilevel"/>
    <w:tmpl w:val="5A3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16B51"/>
    <w:multiLevelType w:val="multilevel"/>
    <w:tmpl w:val="B806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1786D"/>
    <w:multiLevelType w:val="multilevel"/>
    <w:tmpl w:val="891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809D0"/>
    <w:multiLevelType w:val="multilevel"/>
    <w:tmpl w:val="21BC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136FF"/>
    <w:multiLevelType w:val="multilevel"/>
    <w:tmpl w:val="3AC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80A6E"/>
    <w:multiLevelType w:val="multilevel"/>
    <w:tmpl w:val="8F4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8699F"/>
    <w:multiLevelType w:val="multilevel"/>
    <w:tmpl w:val="76F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D7B1A"/>
    <w:multiLevelType w:val="multilevel"/>
    <w:tmpl w:val="DE9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52B36"/>
    <w:multiLevelType w:val="multilevel"/>
    <w:tmpl w:val="F902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4673C"/>
    <w:multiLevelType w:val="multilevel"/>
    <w:tmpl w:val="70BA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5166F"/>
    <w:multiLevelType w:val="multilevel"/>
    <w:tmpl w:val="8FA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F0896"/>
    <w:multiLevelType w:val="multilevel"/>
    <w:tmpl w:val="154E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97A82"/>
    <w:multiLevelType w:val="multilevel"/>
    <w:tmpl w:val="279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0589B"/>
    <w:multiLevelType w:val="multilevel"/>
    <w:tmpl w:val="137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944731"/>
    <w:multiLevelType w:val="multilevel"/>
    <w:tmpl w:val="DB2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860AF"/>
    <w:multiLevelType w:val="multilevel"/>
    <w:tmpl w:val="B7A4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06BDA"/>
    <w:multiLevelType w:val="multilevel"/>
    <w:tmpl w:val="C7AA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4D42F1"/>
    <w:multiLevelType w:val="multilevel"/>
    <w:tmpl w:val="A4E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26D52"/>
    <w:multiLevelType w:val="multilevel"/>
    <w:tmpl w:val="6D1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7412E"/>
    <w:multiLevelType w:val="multilevel"/>
    <w:tmpl w:val="6D7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55A73"/>
    <w:multiLevelType w:val="multilevel"/>
    <w:tmpl w:val="5CC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779B5"/>
    <w:multiLevelType w:val="multilevel"/>
    <w:tmpl w:val="CB44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44F38"/>
    <w:multiLevelType w:val="multilevel"/>
    <w:tmpl w:val="A1C4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040464"/>
    <w:multiLevelType w:val="multilevel"/>
    <w:tmpl w:val="3BC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3F404B"/>
    <w:multiLevelType w:val="multilevel"/>
    <w:tmpl w:val="8D5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16D50"/>
    <w:multiLevelType w:val="multilevel"/>
    <w:tmpl w:val="D950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604AC"/>
    <w:multiLevelType w:val="multilevel"/>
    <w:tmpl w:val="F8C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732944"/>
    <w:multiLevelType w:val="multilevel"/>
    <w:tmpl w:val="B218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E0DCA"/>
    <w:multiLevelType w:val="multilevel"/>
    <w:tmpl w:val="71C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F06FC"/>
    <w:multiLevelType w:val="multilevel"/>
    <w:tmpl w:val="2F9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2C65D8"/>
    <w:multiLevelType w:val="multilevel"/>
    <w:tmpl w:val="A3E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857B85"/>
    <w:multiLevelType w:val="multilevel"/>
    <w:tmpl w:val="C23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40470"/>
    <w:multiLevelType w:val="hybridMultilevel"/>
    <w:tmpl w:val="5A4A5CBE"/>
    <w:lvl w:ilvl="0" w:tplc="FE2A179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54923434"/>
    <w:multiLevelType w:val="multilevel"/>
    <w:tmpl w:val="EA0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D48A3"/>
    <w:multiLevelType w:val="multilevel"/>
    <w:tmpl w:val="CF92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EA1645"/>
    <w:multiLevelType w:val="multilevel"/>
    <w:tmpl w:val="231A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E27AE9"/>
    <w:multiLevelType w:val="multilevel"/>
    <w:tmpl w:val="24CE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8014D"/>
    <w:multiLevelType w:val="multilevel"/>
    <w:tmpl w:val="328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C97805"/>
    <w:multiLevelType w:val="multilevel"/>
    <w:tmpl w:val="3AEE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406543"/>
    <w:multiLevelType w:val="multilevel"/>
    <w:tmpl w:val="2D5C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AB676F"/>
    <w:multiLevelType w:val="multilevel"/>
    <w:tmpl w:val="9A1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B3797B"/>
    <w:multiLevelType w:val="multilevel"/>
    <w:tmpl w:val="465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0861D0"/>
    <w:multiLevelType w:val="multilevel"/>
    <w:tmpl w:val="4E9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A40564"/>
    <w:multiLevelType w:val="multilevel"/>
    <w:tmpl w:val="FFB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1540A"/>
    <w:multiLevelType w:val="multilevel"/>
    <w:tmpl w:val="7D9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567C59"/>
    <w:multiLevelType w:val="multilevel"/>
    <w:tmpl w:val="6EC4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0"/>
  </w:num>
  <w:num w:numId="8">
    <w:abstractNumId w:val="21"/>
  </w:num>
  <w:num w:numId="9">
    <w:abstractNumId w:val="12"/>
  </w:num>
  <w:num w:numId="10">
    <w:abstractNumId w:val="17"/>
  </w:num>
  <w:num w:numId="11">
    <w:abstractNumId w:val="38"/>
  </w:num>
  <w:num w:numId="12">
    <w:abstractNumId w:val="51"/>
  </w:num>
  <w:num w:numId="13">
    <w:abstractNumId w:val="48"/>
  </w:num>
  <w:num w:numId="14">
    <w:abstractNumId w:val="13"/>
  </w:num>
  <w:num w:numId="15">
    <w:abstractNumId w:val="27"/>
  </w:num>
  <w:num w:numId="16">
    <w:abstractNumId w:val="15"/>
  </w:num>
  <w:num w:numId="17">
    <w:abstractNumId w:val="18"/>
  </w:num>
  <w:num w:numId="18">
    <w:abstractNumId w:val="37"/>
  </w:num>
  <w:num w:numId="19">
    <w:abstractNumId w:val="41"/>
  </w:num>
  <w:num w:numId="20">
    <w:abstractNumId w:val="49"/>
  </w:num>
  <w:num w:numId="21">
    <w:abstractNumId w:val="7"/>
  </w:num>
  <w:num w:numId="22">
    <w:abstractNumId w:val="40"/>
  </w:num>
  <w:num w:numId="23">
    <w:abstractNumId w:val="26"/>
  </w:num>
  <w:num w:numId="24">
    <w:abstractNumId w:val="6"/>
  </w:num>
  <w:num w:numId="25">
    <w:abstractNumId w:val="45"/>
  </w:num>
  <w:num w:numId="26">
    <w:abstractNumId w:val="25"/>
  </w:num>
  <w:num w:numId="27">
    <w:abstractNumId w:val="16"/>
  </w:num>
  <w:num w:numId="28">
    <w:abstractNumId w:val="50"/>
  </w:num>
  <w:num w:numId="29">
    <w:abstractNumId w:val="33"/>
  </w:num>
  <w:num w:numId="30">
    <w:abstractNumId w:val="28"/>
  </w:num>
  <w:num w:numId="31">
    <w:abstractNumId w:val="22"/>
  </w:num>
  <w:num w:numId="32">
    <w:abstractNumId w:val="36"/>
  </w:num>
  <w:num w:numId="33">
    <w:abstractNumId w:val="34"/>
  </w:num>
  <w:num w:numId="34">
    <w:abstractNumId w:val="46"/>
  </w:num>
  <w:num w:numId="35">
    <w:abstractNumId w:val="14"/>
  </w:num>
  <w:num w:numId="36">
    <w:abstractNumId w:val="54"/>
  </w:num>
  <w:num w:numId="37">
    <w:abstractNumId w:val="53"/>
  </w:num>
  <w:num w:numId="38">
    <w:abstractNumId w:val="31"/>
  </w:num>
  <w:num w:numId="39">
    <w:abstractNumId w:val="52"/>
  </w:num>
  <w:num w:numId="40">
    <w:abstractNumId w:val="32"/>
  </w:num>
  <w:num w:numId="41">
    <w:abstractNumId w:val="42"/>
  </w:num>
  <w:num w:numId="42">
    <w:abstractNumId w:val="47"/>
  </w:num>
  <w:num w:numId="43">
    <w:abstractNumId w:val="9"/>
  </w:num>
  <w:num w:numId="44">
    <w:abstractNumId w:val="8"/>
  </w:num>
  <w:num w:numId="45">
    <w:abstractNumId w:val="29"/>
  </w:num>
  <w:num w:numId="46">
    <w:abstractNumId w:val="39"/>
  </w:num>
  <w:num w:numId="47">
    <w:abstractNumId w:val="19"/>
  </w:num>
  <w:num w:numId="48">
    <w:abstractNumId w:val="43"/>
  </w:num>
  <w:num w:numId="49">
    <w:abstractNumId w:val="24"/>
  </w:num>
  <w:num w:numId="50">
    <w:abstractNumId w:val="44"/>
  </w:num>
  <w:num w:numId="51">
    <w:abstractNumId w:val="20"/>
  </w:num>
  <w:num w:numId="52">
    <w:abstractNumId w:val="11"/>
  </w:num>
  <w:num w:numId="53">
    <w:abstractNumId w:val="55"/>
  </w:num>
  <w:num w:numId="54">
    <w:abstractNumId w:val="10"/>
  </w:num>
  <w:num w:numId="55">
    <w:abstractNumId w:val="35"/>
  </w:num>
  <w:num w:numId="56">
    <w:abstractNumId w:val="23"/>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va">
    <w15:presenceInfo w15:providerId="None" w15:userId="erv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2B9"/>
    <w:rsid w:val="00146789"/>
    <w:rsid w:val="0015074B"/>
    <w:rsid w:val="00176740"/>
    <w:rsid w:val="0029639D"/>
    <w:rsid w:val="00326F90"/>
    <w:rsid w:val="00417D54"/>
    <w:rsid w:val="00424E95"/>
    <w:rsid w:val="005C765B"/>
    <w:rsid w:val="00766850"/>
    <w:rsid w:val="00AA1D8D"/>
    <w:rsid w:val="00B47730"/>
    <w:rsid w:val="00B66B79"/>
    <w:rsid w:val="00B82AA7"/>
    <w:rsid w:val="00CB0664"/>
    <w:rsid w:val="00E92A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134C89"/>
  <w14:defaultImageDpi w14:val="300"/>
  <w15:docId w15:val="{5935BB85-8A2D-47FA-BB01-6A96560A8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46789"/>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CommentReference">
    <w:name w:val="annotation reference"/>
    <w:basedOn w:val="DefaultParagraphFont"/>
    <w:uiPriority w:val="99"/>
    <w:semiHidden/>
    <w:unhideWhenUsed/>
    <w:rsid w:val="00B82AA7"/>
    <w:rPr>
      <w:sz w:val="16"/>
      <w:szCs w:val="16"/>
    </w:rPr>
  </w:style>
  <w:style w:type="paragraph" w:styleId="CommentText">
    <w:name w:val="annotation text"/>
    <w:basedOn w:val="Normal"/>
    <w:link w:val="CommentTextChar"/>
    <w:uiPriority w:val="99"/>
    <w:semiHidden/>
    <w:unhideWhenUsed/>
    <w:rsid w:val="00B82AA7"/>
    <w:pPr>
      <w:spacing w:line="240" w:lineRule="auto"/>
    </w:pPr>
    <w:rPr>
      <w:sz w:val="20"/>
      <w:szCs w:val="20"/>
    </w:rPr>
  </w:style>
  <w:style w:type="character" w:customStyle="1" w:styleId="CommentTextChar">
    <w:name w:val="Comment Text Char"/>
    <w:basedOn w:val="DefaultParagraphFont"/>
    <w:link w:val="CommentText"/>
    <w:uiPriority w:val="99"/>
    <w:semiHidden/>
    <w:rsid w:val="00B82AA7"/>
    <w:rPr>
      <w:sz w:val="20"/>
      <w:szCs w:val="20"/>
    </w:rPr>
  </w:style>
  <w:style w:type="paragraph" w:styleId="CommentSubject">
    <w:name w:val="annotation subject"/>
    <w:basedOn w:val="CommentText"/>
    <w:next w:val="CommentText"/>
    <w:link w:val="CommentSubjectChar"/>
    <w:uiPriority w:val="99"/>
    <w:semiHidden/>
    <w:unhideWhenUsed/>
    <w:rsid w:val="00B82AA7"/>
    <w:rPr>
      <w:b/>
      <w:bCs/>
    </w:rPr>
  </w:style>
  <w:style w:type="character" w:customStyle="1" w:styleId="CommentSubjectChar">
    <w:name w:val="Comment Subject Char"/>
    <w:basedOn w:val="CommentTextChar"/>
    <w:link w:val="CommentSubject"/>
    <w:uiPriority w:val="99"/>
    <w:semiHidden/>
    <w:rsid w:val="00B82AA7"/>
    <w:rPr>
      <w:b/>
      <w:bCs/>
      <w:sz w:val="20"/>
      <w:szCs w:val="20"/>
    </w:rPr>
  </w:style>
  <w:style w:type="paragraph" w:styleId="BalloonText">
    <w:name w:val="Balloon Text"/>
    <w:basedOn w:val="Normal"/>
    <w:link w:val="BalloonTextChar"/>
    <w:uiPriority w:val="99"/>
    <w:semiHidden/>
    <w:unhideWhenUsed/>
    <w:rsid w:val="00B82A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AA7"/>
    <w:rPr>
      <w:rFonts w:ascii="Segoe UI" w:hAnsi="Segoe UI" w:cs="Segoe UI"/>
      <w:sz w:val="18"/>
      <w:szCs w:val="18"/>
    </w:rPr>
  </w:style>
  <w:style w:type="character" w:styleId="Hyperlink">
    <w:name w:val="Hyperlink"/>
    <w:basedOn w:val="DefaultParagraphFont"/>
    <w:uiPriority w:val="99"/>
    <w:unhideWhenUsed/>
    <w:rsid w:val="001432B9"/>
    <w:rPr>
      <w:color w:val="0000FF" w:themeColor="hyperlink"/>
      <w:u w:val="single"/>
    </w:rPr>
  </w:style>
  <w:style w:type="character" w:customStyle="1" w:styleId="whitespace-normal">
    <w:name w:val="whitespace-normal"/>
    <w:basedOn w:val="DefaultParagraphFont"/>
    <w:rsid w:val="00E92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7696">
      <w:bodyDiv w:val="1"/>
      <w:marLeft w:val="0"/>
      <w:marRight w:val="0"/>
      <w:marTop w:val="0"/>
      <w:marBottom w:val="0"/>
      <w:divBdr>
        <w:top w:val="none" w:sz="0" w:space="0" w:color="auto"/>
        <w:left w:val="none" w:sz="0" w:space="0" w:color="auto"/>
        <w:bottom w:val="none" w:sz="0" w:space="0" w:color="auto"/>
        <w:right w:val="none" w:sz="0" w:space="0" w:color="auto"/>
      </w:divBdr>
    </w:div>
    <w:div w:id="166798052">
      <w:bodyDiv w:val="1"/>
      <w:marLeft w:val="0"/>
      <w:marRight w:val="0"/>
      <w:marTop w:val="0"/>
      <w:marBottom w:val="0"/>
      <w:divBdr>
        <w:top w:val="none" w:sz="0" w:space="0" w:color="auto"/>
        <w:left w:val="none" w:sz="0" w:space="0" w:color="auto"/>
        <w:bottom w:val="none" w:sz="0" w:space="0" w:color="auto"/>
        <w:right w:val="none" w:sz="0" w:space="0" w:color="auto"/>
      </w:divBdr>
    </w:div>
    <w:div w:id="224605381">
      <w:bodyDiv w:val="1"/>
      <w:marLeft w:val="0"/>
      <w:marRight w:val="0"/>
      <w:marTop w:val="0"/>
      <w:marBottom w:val="0"/>
      <w:divBdr>
        <w:top w:val="none" w:sz="0" w:space="0" w:color="auto"/>
        <w:left w:val="none" w:sz="0" w:space="0" w:color="auto"/>
        <w:bottom w:val="none" w:sz="0" w:space="0" w:color="auto"/>
        <w:right w:val="none" w:sz="0" w:space="0" w:color="auto"/>
      </w:divBdr>
    </w:div>
    <w:div w:id="294995596">
      <w:bodyDiv w:val="1"/>
      <w:marLeft w:val="0"/>
      <w:marRight w:val="0"/>
      <w:marTop w:val="0"/>
      <w:marBottom w:val="0"/>
      <w:divBdr>
        <w:top w:val="none" w:sz="0" w:space="0" w:color="auto"/>
        <w:left w:val="none" w:sz="0" w:space="0" w:color="auto"/>
        <w:bottom w:val="none" w:sz="0" w:space="0" w:color="auto"/>
        <w:right w:val="none" w:sz="0" w:space="0" w:color="auto"/>
      </w:divBdr>
    </w:div>
    <w:div w:id="334459475">
      <w:bodyDiv w:val="1"/>
      <w:marLeft w:val="0"/>
      <w:marRight w:val="0"/>
      <w:marTop w:val="0"/>
      <w:marBottom w:val="0"/>
      <w:divBdr>
        <w:top w:val="none" w:sz="0" w:space="0" w:color="auto"/>
        <w:left w:val="none" w:sz="0" w:space="0" w:color="auto"/>
        <w:bottom w:val="none" w:sz="0" w:space="0" w:color="auto"/>
        <w:right w:val="none" w:sz="0" w:space="0" w:color="auto"/>
      </w:divBdr>
    </w:div>
    <w:div w:id="588924320">
      <w:bodyDiv w:val="1"/>
      <w:marLeft w:val="0"/>
      <w:marRight w:val="0"/>
      <w:marTop w:val="0"/>
      <w:marBottom w:val="0"/>
      <w:divBdr>
        <w:top w:val="none" w:sz="0" w:space="0" w:color="auto"/>
        <w:left w:val="none" w:sz="0" w:space="0" w:color="auto"/>
        <w:bottom w:val="none" w:sz="0" w:space="0" w:color="auto"/>
        <w:right w:val="none" w:sz="0" w:space="0" w:color="auto"/>
      </w:divBdr>
    </w:div>
    <w:div w:id="603617421">
      <w:bodyDiv w:val="1"/>
      <w:marLeft w:val="0"/>
      <w:marRight w:val="0"/>
      <w:marTop w:val="0"/>
      <w:marBottom w:val="0"/>
      <w:divBdr>
        <w:top w:val="none" w:sz="0" w:space="0" w:color="auto"/>
        <w:left w:val="none" w:sz="0" w:space="0" w:color="auto"/>
        <w:bottom w:val="none" w:sz="0" w:space="0" w:color="auto"/>
        <w:right w:val="none" w:sz="0" w:space="0" w:color="auto"/>
      </w:divBdr>
      <w:divsChild>
        <w:div w:id="163134135">
          <w:marLeft w:val="0"/>
          <w:marRight w:val="0"/>
          <w:marTop w:val="0"/>
          <w:marBottom w:val="0"/>
          <w:divBdr>
            <w:top w:val="none" w:sz="0" w:space="0" w:color="auto"/>
            <w:left w:val="none" w:sz="0" w:space="0" w:color="auto"/>
            <w:bottom w:val="none" w:sz="0" w:space="0" w:color="auto"/>
            <w:right w:val="none" w:sz="0" w:space="0" w:color="auto"/>
          </w:divBdr>
          <w:divsChild>
            <w:div w:id="109775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6850">
      <w:bodyDiv w:val="1"/>
      <w:marLeft w:val="0"/>
      <w:marRight w:val="0"/>
      <w:marTop w:val="0"/>
      <w:marBottom w:val="0"/>
      <w:divBdr>
        <w:top w:val="none" w:sz="0" w:space="0" w:color="auto"/>
        <w:left w:val="none" w:sz="0" w:space="0" w:color="auto"/>
        <w:bottom w:val="none" w:sz="0" w:space="0" w:color="auto"/>
        <w:right w:val="none" w:sz="0" w:space="0" w:color="auto"/>
      </w:divBdr>
    </w:div>
    <w:div w:id="847062178">
      <w:bodyDiv w:val="1"/>
      <w:marLeft w:val="0"/>
      <w:marRight w:val="0"/>
      <w:marTop w:val="0"/>
      <w:marBottom w:val="0"/>
      <w:divBdr>
        <w:top w:val="none" w:sz="0" w:space="0" w:color="auto"/>
        <w:left w:val="none" w:sz="0" w:space="0" w:color="auto"/>
        <w:bottom w:val="none" w:sz="0" w:space="0" w:color="auto"/>
        <w:right w:val="none" w:sz="0" w:space="0" w:color="auto"/>
      </w:divBdr>
    </w:div>
    <w:div w:id="905336370">
      <w:bodyDiv w:val="1"/>
      <w:marLeft w:val="0"/>
      <w:marRight w:val="0"/>
      <w:marTop w:val="0"/>
      <w:marBottom w:val="0"/>
      <w:divBdr>
        <w:top w:val="none" w:sz="0" w:space="0" w:color="auto"/>
        <w:left w:val="none" w:sz="0" w:space="0" w:color="auto"/>
        <w:bottom w:val="none" w:sz="0" w:space="0" w:color="auto"/>
        <w:right w:val="none" w:sz="0" w:space="0" w:color="auto"/>
      </w:divBdr>
    </w:div>
    <w:div w:id="1064723155">
      <w:bodyDiv w:val="1"/>
      <w:marLeft w:val="0"/>
      <w:marRight w:val="0"/>
      <w:marTop w:val="0"/>
      <w:marBottom w:val="0"/>
      <w:divBdr>
        <w:top w:val="none" w:sz="0" w:space="0" w:color="auto"/>
        <w:left w:val="none" w:sz="0" w:space="0" w:color="auto"/>
        <w:bottom w:val="none" w:sz="0" w:space="0" w:color="auto"/>
        <w:right w:val="none" w:sz="0" w:space="0" w:color="auto"/>
      </w:divBdr>
    </w:div>
    <w:div w:id="1066301074">
      <w:bodyDiv w:val="1"/>
      <w:marLeft w:val="0"/>
      <w:marRight w:val="0"/>
      <w:marTop w:val="0"/>
      <w:marBottom w:val="0"/>
      <w:divBdr>
        <w:top w:val="none" w:sz="0" w:space="0" w:color="auto"/>
        <w:left w:val="none" w:sz="0" w:space="0" w:color="auto"/>
        <w:bottom w:val="none" w:sz="0" w:space="0" w:color="auto"/>
        <w:right w:val="none" w:sz="0" w:space="0" w:color="auto"/>
      </w:divBdr>
    </w:div>
    <w:div w:id="1457606100">
      <w:bodyDiv w:val="1"/>
      <w:marLeft w:val="0"/>
      <w:marRight w:val="0"/>
      <w:marTop w:val="0"/>
      <w:marBottom w:val="0"/>
      <w:divBdr>
        <w:top w:val="none" w:sz="0" w:space="0" w:color="auto"/>
        <w:left w:val="none" w:sz="0" w:space="0" w:color="auto"/>
        <w:bottom w:val="none" w:sz="0" w:space="0" w:color="auto"/>
        <w:right w:val="none" w:sz="0" w:space="0" w:color="auto"/>
      </w:divBdr>
    </w:div>
    <w:div w:id="1549997871">
      <w:bodyDiv w:val="1"/>
      <w:marLeft w:val="0"/>
      <w:marRight w:val="0"/>
      <w:marTop w:val="0"/>
      <w:marBottom w:val="0"/>
      <w:divBdr>
        <w:top w:val="none" w:sz="0" w:space="0" w:color="auto"/>
        <w:left w:val="none" w:sz="0" w:space="0" w:color="auto"/>
        <w:bottom w:val="none" w:sz="0" w:space="0" w:color="auto"/>
        <w:right w:val="none" w:sz="0" w:space="0" w:color="auto"/>
      </w:divBdr>
    </w:div>
    <w:div w:id="1598556205">
      <w:bodyDiv w:val="1"/>
      <w:marLeft w:val="0"/>
      <w:marRight w:val="0"/>
      <w:marTop w:val="0"/>
      <w:marBottom w:val="0"/>
      <w:divBdr>
        <w:top w:val="none" w:sz="0" w:space="0" w:color="auto"/>
        <w:left w:val="none" w:sz="0" w:space="0" w:color="auto"/>
        <w:bottom w:val="none" w:sz="0" w:space="0" w:color="auto"/>
        <w:right w:val="none" w:sz="0" w:space="0" w:color="auto"/>
      </w:divBdr>
    </w:div>
    <w:div w:id="1656883617">
      <w:bodyDiv w:val="1"/>
      <w:marLeft w:val="0"/>
      <w:marRight w:val="0"/>
      <w:marTop w:val="0"/>
      <w:marBottom w:val="0"/>
      <w:divBdr>
        <w:top w:val="none" w:sz="0" w:space="0" w:color="auto"/>
        <w:left w:val="none" w:sz="0" w:space="0" w:color="auto"/>
        <w:bottom w:val="none" w:sz="0" w:space="0" w:color="auto"/>
        <w:right w:val="none" w:sz="0" w:space="0" w:color="auto"/>
      </w:divBdr>
    </w:div>
    <w:div w:id="1846430733">
      <w:bodyDiv w:val="1"/>
      <w:marLeft w:val="0"/>
      <w:marRight w:val="0"/>
      <w:marTop w:val="0"/>
      <w:marBottom w:val="0"/>
      <w:divBdr>
        <w:top w:val="none" w:sz="0" w:space="0" w:color="auto"/>
        <w:left w:val="none" w:sz="0" w:space="0" w:color="auto"/>
        <w:bottom w:val="none" w:sz="0" w:space="0" w:color="auto"/>
        <w:right w:val="none" w:sz="0" w:space="0" w:color="auto"/>
      </w:divBdr>
    </w:div>
    <w:div w:id="1891067258">
      <w:bodyDiv w:val="1"/>
      <w:marLeft w:val="0"/>
      <w:marRight w:val="0"/>
      <w:marTop w:val="0"/>
      <w:marBottom w:val="0"/>
      <w:divBdr>
        <w:top w:val="none" w:sz="0" w:space="0" w:color="auto"/>
        <w:left w:val="none" w:sz="0" w:space="0" w:color="auto"/>
        <w:bottom w:val="none" w:sz="0" w:space="0" w:color="auto"/>
        <w:right w:val="none" w:sz="0" w:space="0" w:color="auto"/>
      </w:divBdr>
    </w:div>
    <w:div w:id="1932733260">
      <w:bodyDiv w:val="1"/>
      <w:marLeft w:val="0"/>
      <w:marRight w:val="0"/>
      <w:marTop w:val="0"/>
      <w:marBottom w:val="0"/>
      <w:divBdr>
        <w:top w:val="none" w:sz="0" w:space="0" w:color="auto"/>
        <w:left w:val="none" w:sz="0" w:space="0" w:color="auto"/>
        <w:bottom w:val="none" w:sz="0" w:space="0" w:color="auto"/>
        <w:right w:val="none" w:sz="0" w:space="0" w:color="auto"/>
      </w:divBdr>
    </w:div>
    <w:div w:id="1962373178">
      <w:bodyDiv w:val="1"/>
      <w:marLeft w:val="0"/>
      <w:marRight w:val="0"/>
      <w:marTop w:val="0"/>
      <w:marBottom w:val="0"/>
      <w:divBdr>
        <w:top w:val="none" w:sz="0" w:space="0" w:color="auto"/>
        <w:left w:val="none" w:sz="0" w:space="0" w:color="auto"/>
        <w:bottom w:val="none" w:sz="0" w:space="0" w:color="auto"/>
        <w:right w:val="none" w:sz="0" w:space="0" w:color="auto"/>
      </w:divBdr>
    </w:div>
    <w:div w:id="1994945389">
      <w:bodyDiv w:val="1"/>
      <w:marLeft w:val="0"/>
      <w:marRight w:val="0"/>
      <w:marTop w:val="0"/>
      <w:marBottom w:val="0"/>
      <w:divBdr>
        <w:top w:val="none" w:sz="0" w:space="0" w:color="auto"/>
        <w:left w:val="none" w:sz="0" w:space="0" w:color="auto"/>
        <w:bottom w:val="none" w:sz="0" w:space="0" w:color="auto"/>
        <w:right w:val="none" w:sz="0" w:space="0" w:color="auto"/>
      </w:divBdr>
      <w:divsChild>
        <w:div w:id="1423528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826684">
      <w:bodyDiv w:val="1"/>
      <w:marLeft w:val="0"/>
      <w:marRight w:val="0"/>
      <w:marTop w:val="0"/>
      <w:marBottom w:val="0"/>
      <w:divBdr>
        <w:top w:val="none" w:sz="0" w:space="0" w:color="auto"/>
        <w:left w:val="none" w:sz="0" w:space="0" w:color="auto"/>
        <w:bottom w:val="none" w:sz="0" w:space="0" w:color="auto"/>
        <w:right w:val="none" w:sz="0" w:space="0" w:color="auto"/>
      </w:divBdr>
    </w:div>
    <w:div w:id="2070490352">
      <w:bodyDiv w:val="1"/>
      <w:marLeft w:val="0"/>
      <w:marRight w:val="0"/>
      <w:marTop w:val="0"/>
      <w:marBottom w:val="0"/>
      <w:divBdr>
        <w:top w:val="none" w:sz="0" w:space="0" w:color="auto"/>
        <w:left w:val="none" w:sz="0" w:space="0" w:color="auto"/>
        <w:bottom w:val="none" w:sz="0" w:space="0" w:color="auto"/>
        <w:right w:val="none" w:sz="0" w:space="0" w:color="auto"/>
      </w:divBdr>
      <w:divsChild>
        <w:div w:id="865407839">
          <w:marLeft w:val="0"/>
          <w:marRight w:val="0"/>
          <w:marTop w:val="0"/>
          <w:marBottom w:val="0"/>
          <w:divBdr>
            <w:top w:val="none" w:sz="0" w:space="0" w:color="auto"/>
            <w:left w:val="none" w:sz="0" w:space="0" w:color="auto"/>
            <w:bottom w:val="none" w:sz="0" w:space="0" w:color="auto"/>
            <w:right w:val="none" w:sz="0" w:space="0" w:color="auto"/>
          </w:divBdr>
          <w:divsChild>
            <w:div w:id="1665663621">
              <w:marLeft w:val="0"/>
              <w:marRight w:val="0"/>
              <w:marTop w:val="0"/>
              <w:marBottom w:val="0"/>
              <w:divBdr>
                <w:top w:val="none" w:sz="0" w:space="0" w:color="auto"/>
                <w:left w:val="none" w:sz="0" w:space="0" w:color="auto"/>
                <w:bottom w:val="none" w:sz="0" w:space="0" w:color="auto"/>
                <w:right w:val="none" w:sz="0" w:space="0" w:color="auto"/>
              </w:divBdr>
              <w:divsChild>
                <w:div w:id="920870097">
                  <w:marLeft w:val="0"/>
                  <w:marRight w:val="0"/>
                  <w:marTop w:val="0"/>
                  <w:marBottom w:val="0"/>
                  <w:divBdr>
                    <w:top w:val="none" w:sz="0" w:space="0" w:color="auto"/>
                    <w:left w:val="none" w:sz="0" w:space="0" w:color="auto"/>
                    <w:bottom w:val="none" w:sz="0" w:space="0" w:color="auto"/>
                    <w:right w:val="none" w:sz="0" w:space="0" w:color="auto"/>
                  </w:divBdr>
                  <w:divsChild>
                    <w:div w:id="346716794">
                      <w:marLeft w:val="0"/>
                      <w:marRight w:val="0"/>
                      <w:marTop w:val="0"/>
                      <w:marBottom w:val="0"/>
                      <w:divBdr>
                        <w:top w:val="none" w:sz="0" w:space="0" w:color="auto"/>
                        <w:left w:val="none" w:sz="0" w:space="0" w:color="auto"/>
                        <w:bottom w:val="none" w:sz="0" w:space="0" w:color="auto"/>
                        <w:right w:val="none" w:sz="0" w:space="0" w:color="auto"/>
                      </w:divBdr>
                      <w:divsChild>
                        <w:div w:id="2068993961">
                          <w:marLeft w:val="0"/>
                          <w:marRight w:val="0"/>
                          <w:marTop w:val="0"/>
                          <w:marBottom w:val="0"/>
                          <w:divBdr>
                            <w:top w:val="none" w:sz="0" w:space="0" w:color="auto"/>
                            <w:left w:val="none" w:sz="0" w:space="0" w:color="auto"/>
                            <w:bottom w:val="none" w:sz="0" w:space="0" w:color="auto"/>
                            <w:right w:val="none" w:sz="0" w:space="0" w:color="auto"/>
                          </w:divBdr>
                          <w:divsChild>
                            <w:div w:id="1214149096">
                              <w:marLeft w:val="0"/>
                              <w:marRight w:val="0"/>
                              <w:marTop w:val="0"/>
                              <w:marBottom w:val="0"/>
                              <w:divBdr>
                                <w:top w:val="none" w:sz="0" w:space="0" w:color="auto"/>
                                <w:left w:val="none" w:sz="0" w:space="0" w:color="auto"/>
                                <w:bottom w:val="none" w:sz="0" w:space="0" w:color="auto"/>
                                <w:right w:val="none" w:sz="0" w:space="0" w:color="auto"/>
                              </w:divBdr>
                              <w:divsChild>
                                <w:div w:id="171319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16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11015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974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775343">
          <w:marLeft w:val="0"/>
          <w:marRight w:val="0"/>
          <w:marTop w:val="0"/>
          <w:marBottom w:val="0"/>
          <w:divBdr>
            <w:top w:val="none" w:sz="0" w:space="0" w:color="auto"/>
            <w:left w:val="none" w:sz="0" w:space="0" w:color="auto"/>
            <w:bottom w:val="none" w:sz="0" w:space="0" w:color="auto"/>
            <w:right w:val="none" w:sz="0" w:space="0" w:color="auto"/>
          </w:divBdr>
          <w:divsChild>
            <w:div w:id="1574125605">
              <w:marLeft w:val="0"/>
              <w:marRight w:val="0"/>
              <w:marTop w:val="0"/>
              <w:marBottom w:val="0"/>
              <w:divBdr>
                <w:top w:val="none" w:sz="0" w:space="0" w:color="auto"/>
                <w:left w:val="none" w:sz="0" w:space="0" w:color="auto"/>
                <w:bottom w:val="none" w:sz="0" w:space="0" w:color="auto"/>
                <w:right w:val="none" w:sz="0" w:space="0" w:color="auto"/>
              </w:divBdr>
              <w:divsChild>
                <w:div w:id="998967739">
                  <w:marLeft w:val="0"/>
                  <w:marRight w:val="0"/>
                  <w:marTop w:val="0"/>
                  <w:marBottom w:val="0"/>
                  <w:divBdr>
                    <w:top w:val="none" w:sz="0" w:space="0" w:color="auto"/>
                    <w:left w:val="none" w:sz="0" w:space="0" w:color="auto"/>
                    <w:bottom w:val="none" w:sz="0" w:space="0" w:color="auto"/>
                    <w:right w:val="none" w:sz="0" w:space="0" w:color="auto"/>
                  </w:divBdr>
                  <w:divsChild>
                    <w:div w:id="1185703975">
                      <w:marLeft w:val="0"/>
                      <w:marRight w:val="0"/>
                      <w:marTop w:val="0"/>
                      <w:marBottom w:val="0"/>
                      <w:divBdr>
                        <w:top w:val="none" w:sz="0" w:space="0" w:color="auto"/>
                        <w:left w:val="none" w:sz="0" w:space="0" w:color="auto"/>
                        <w:bottom w:val="none" w:sz="0" w:space="0" w:color="auto"/>
                        <w:right w:val="none" w:sz="0" w:space="0" w:color="auto"/>
                      </w:divBdr>
                      <w:divsChild>
                        <w:div w:id="150173713">
                          <w:marLeft w:val="0"/>
                          <w:marRight w:val="0"/>
                          <w:marTop w:val="0"/>
                          <w:marBottom w:val="0"/>
                          <w:divBdr>
                            <w:top w:val="none" w:sz="0" w:space="0" w:color="auto"/>
                            <w:left w:val="none" w:sz="0" w:space="0" w:color="auto"/>
                            <w:bottom w:val="none" w:sz="0" w:space="0" w:color="auto"/>
                            <w:right w:val="none" w:sz="0" w:space="0" w:color="auto"/>
                          </w:divBdr>
                          <w:divsChild>
                            <w:div w:id="195823980">
                              <w:marLeft w:val="0"/>
                              <w:marRight w:val="0"/>
                              <w:marTop w:val="0"/>
                              <w:marBottom w:val="0"/>
                              <w:divBdr>
                                <w:top w:val="none" w:sz="0" w:space="0" w:color="auto"/>
                                <w:left w:val="none" w:sz="0" w:space="0" w:color="auto"/>
                                <w:bottom w:val="none" w:sz="0" w:space="0" w:color="auto"/>
                                <w:right w:val="none" w:sz="0" w:space="0" w:color="auto"/>
                              </w:divBdr>
                              <w:divsChild>
                                <w:div w:id="8382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511094">
          <w:marLeft w:val="0"/>
          <w:marRight w:val="0"/>
          <w:marTop w:val="0"/>
          <w:marBottom w:val="0"/>
          <w:divBdr>
            <w:top w:val="none" w:sz="0" w:space="0" w:color="auto"/>
            <w:left w:val="none" w:sz="0" w:space="0" w:color="auto"/>
            <w:bottom w:val="none" w:sz="0" w:space="0" w:color="auto"/>
            <w:right w:val="none" w:sz="0" w:space="0" w:color="auto"/>
          </w:divBdr>
          <w:divsChild>
            <w:div w:id="805389305">
              <w:marLeft w:val="0"/>
              <w:marRight w:val="0"/>
              <w:marTop w:val="0"/>
              <w:marBottom w:val="0"/>
              <w:divBdr>
                <w:top w:val="none" w:sz="0" w:space="0" w:color="auto"/>
                <w:left w:val="none" w:sz="0" w:space="0" w:color="auto"/>
                <w:bottom w:val="none" w:sz="0" w:space="0" w:color="auto"/>
                <w:right w:val="none" w:sz="0" w:space="0" w:color="auto"/>
              </w:divBdr>
              <w:divsChild>
                <w:div w:id="20669358">
                  <w:marLeft w:val="0"/>
                  <w:marRight w:val="0"/>
                  <w:marTop w:val="0"/>
                  <w:marBottom w:val="0"/>
                  <w:divBdr>
                    <w:top w:val="none" w:sz="0" w:space="0" w:color="auto"/>
                    <w:left w:val="none" w:sz="0" w:space="0" w:color="auto"/>
                    <w:bottom w:val="none" w:sz="0" w:space="0" w:color="auto"/>
                    <w:right w:val="none" w:sz="0" w:space="0" w:color="auto"/>
                  </w:divBdr>
                  <w:divsChild>
                    <w:div w:id="2106683466">
                      <w:marLeft w:val="0"/>
                      <w:marRight w:val="0"/>
                      <w:marTop w:val="0"/>
                      <w:marBottom w:val="0"/>
                      <w:divBdr>
                        <w:top w:val="none" w:sz="0" w:space="0" w:color="auto"/>
                        <w:left w:val="none" w:sz="0" w:space="0" w:color="auto"/>
                        <w:bottom w:val="none" w:sz="0" w:space="0" w:color="auto"/>
                        <w:right w:val="none" w:sz="0" w:space="0" w:color="auto"/>
                      </w:divBdr>
                      <w:divsChild>
                        <w:div w:id="332033278">
                          <w:marLeft w:val="0"/>
                          <w:marRight w:val="0"/>
                          <w:marTop w:val="0"/>
                          <w:marBottom w:val="0"/>
                          <w:divBdr>
                            <w:top w:val="none" w:sz="0" w:space="0" w:color="auto"/>
                            <w:left w:val="none" w:sz="0" w:space="0" w:color="auto"/>
                            <w:bottom w:val="none" w:sz="0" w:space="0" w:color="auto"/>
                            <w:right w:val="none" w:sz="0" w:space="0" w:color="auto"/>
                          </w:divBdr>
                          <w:divsChild>
                            <w:div w:id="1580751682">
                              <w:marLeft w:val="0"/>
                              <w:marRight w:val="0"/>
                              <w:marTop w:val="0"/>
                              <w:marBottom w:val="0"/>
                              <w:divBdr>
                                <w:top w:val="none" w:sz="0" w:space="0" w:color="auto"/>
                                <w:left w:val="none" w:sz="0" w:space="0" w:color="auto"/>
                                <w:bottom w:val="none" w:sz="0" w:space="0" w:color="auto"/>
                                <w:right w:val="none" w:sz="0" w:space="0" w:color="auto"/>
                              </w:divBdr>
                              <w:divsChild>
                                <w:div w:id="1341590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45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751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5361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onlinegantt.com/"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oleObject" Target="embeddings/oleObject1.bin"/><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</Value>
</WrappedLabelHistory>
</file>

<file path=customXml/item3.xml><?xml version="1.0" encoding="utf-8"?>
<sisl xmlns:xsd="http://www.w3.org/2001/XMLSchema" xmlns:xsi="http://www.w3.org/2001/XMLSchema-instance" xmlns="http://www.boldonjames.com/2008/01/sie/internal/label" sislVersion="0" policy="e5329e82-f9bd-4166-8db9-c932d675df1c" origin="userSelected">
  <element uid="2a2fb101-d5ef-47db-8b28-6e75e4824aa7" value=""/>
  <element uid="d7d9eefc-30e0-4679-9870-7ab1adc6272c" value=""/>
</sisl>
</file>

<file path=customXml/itemProps1.xml><?xml version="1.0" encoding="utf-8"?>
<ds:datastoreItem xmlns:ds="http://schemas.openxmlformats.org/officeDocument/2006/customXml" ds:itemID="{C15954F9-E46F-4C0D-9AEE-B7FC31F6277A}">
  <ds:schemaRefs>
    <ds:schemaRef ds:uri="http://schemas.openxmlformats.org/officeDocument/2006/bibliography"/>
  </ds:schemaRefs>
</ds:datastoreItem>
</file>

<file path=customXml/itemProps2.xml><?xml version="1.0" encoding="utf-8"?>
<ds:datastoreItem xmlns:ds="http://schemas.openxmlformats.org/officeDocument/2006/customXml" ds:itemID="{2494890C-77B7-4535-BE49-0278169249F1}">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F56E1875-0173-4D3A-A487-F4DB546B6CF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4619</Words>
  <Characters>26329</Characters>
  <Application>Microsoft Office Word</Application>
  <DocSecurity>0</DocSecurity>
  <Lines>219</Lines>
  <Paragraphs>61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Tasnif Disi/KV Icermez</cp:keywords>
  <dc:description>generated by python-docx</dc:description>
  <cp:lastModifiedBy>Ahmet YAĞBASAN</cp:lastModifiedBy>
  <cp:revision>3</cp:revision>
  <dcterms:created xsi:type="dcterms:W3CDTF">2026-01-12T08:22:00Z</dcterms:created>
  <dcterms:modified xsi:type="dcterms:W3CDTF">2026-01-12T08:25:00Z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94102d22-a082-4eb5-aebc-d29f0ddadca9</vt:lpwstr>
  </property>
  <property fmtid="{D5CDD505-2E9C-101B-9397-08002B2CF9AE}" pid="3" name="bjSaver">
    <vt:lpwstr>gvhpI8l0peFsZgxS+84R4460J3mblZBk</vt:lpwstr>
  </property>
  <property fmtid="{D5CDD505-2E9C-101B-9397-08002B2CF9AE}" pid="4" name="bjDocumentLabelXML">
    <vt:lpwstr>&lt;?xml version="1.0" encoding="us-ascii"?&gt;&lt;sisl xmlns:xsd="http://www.w3.org/2001/XMLSchema" xmlns:xsi="http://www.w3.org/2001/XMLSchema-instance" sislVersion="0" policy="e5329e82-f9bd-4166-8db9-c932d675df1c" origin="userSelected" xmlns="http://www.boldonj</vt:lpwstr>
  </property>
  <property fmtid="{D5CDD505-2E9C-101B-9397-08002B2CF9AE}" pid="5" name="bjDocumentLabelXML-0">
    <vt:lpwstr>ames.com/2008/01/sie/internal/label"&gt;&lt;element uid="2a2fb101-d5ef-47db-8b28-6e75e4824aa7" value="" /&gt;&lt;element uid="d7d9eefc-30e0-4679-9870-7ab1adc6272c" value="" /&gt;&lt;/sisl&gt;</vt:lpwstr>
  </property>
  <property fmtid="{D5CDD505-2E9C-101B-9397-08002B2CF9AE}" pid="6" name="bjDocumentSecurityLabel">
    <vt:lpwstr>Tasnif Dışı/KV Içermez</vt:lpwstr>
  </property>
  <property fmtid="{D5CDD505-2E9C-101B-9397-08002B2CF9AE}" pid="7" name="bjClsUserRVM">
    <vt:lpwstr>[]</vt:lpwstr>
  </property>
  <property fmtid="{D5CDD505-2E9C-101B-9397-08002B2CF9AE}" pid="8" name="bjLabelHistoryID">
    <vt:lpwstr>{2494890C-77B7-4535-BE49-0278169249F1}</vt:lpwstr>
  </property>
</Properties>
</file>